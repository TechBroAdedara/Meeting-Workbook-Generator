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E0CD" w14:textId="345E4E53" w:rsidR="003519BC" w:rsidRDefault="00000000">
      <w:pPr>
        <w:pStyle w:val="Heading1"/>
        <w:spacing w:after="80"/>
        <w:jc w:val="center"/>
      </w:pPr>
      <w:r>
        <w:rPr>
          <w:color w:val="000000"/>
        </w:rPr>
        <w:t>AKEJA CONGREGATION MIDWEEK MEETING SCHEDULE</w:t>
      </w:r>
    </w:p>
    <w:p w14:paraId="5F2803D8" w14:textId="77777777" w:rsidR="003519BC" w:rsidRDefault="00000000">
      <w:pPr>
        <w:pStyle w:val="Heading2"/>
        <w:spacing w:before="40" w:after="200"/>
        <w:jc w:val="center"/>
      </w:pPr>
      <w:r>
        <w:t>Our Christian Life and Ministry—Meeting Workbook, March-April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108"/>
        <w:gridCol w:w="1242"/>
        <w:gridCol w:w="2250"/>
      </w:tblGrid>
      <w:tr w:rsidR="003519BC" w14:paraId="3023A81A" w14:textId="77777777">
        <w:tc>
          <w:tcPr>
            <w:tcW w:w="10800" w:type="dxa"/>
            <w:gridSpan w:val="6"/>
          </w:tcPr>
          <w:p w14:paraId="1D285A79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MARCH 2-8</w:t>
            </w:r>
          </w:p>
        </w:tc>
      </w:tr>
      <w:tr w:rsidR="003519BC" w14:paraId="7B23312C" w14:textId="77777777">
        <w:tc>
          <w:tcPr>
            <w:tcW w:w="8550" w:type="dxa"/>
            <w:gridSpan w:val="5"/>
          </w:tcPr>
          <w:p w14:paraId="62F4C69C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63742E5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2D5A954D" w14:textId="77777777" w:rsidTr="003049B5">
        <w:tc>
          <w:tcPr>
            <w:tcW w:w="7308" w:type="dxa"/>
            <w:gridSpan w:val="4"/>
            <w:shd w:val="clear" w:color="auto" w:fill="626568"/>
          </w:tcPr>
          <w:p w14:paraId="10225634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492" w:type="dxa"/>
            <w:gridSpan w:val="2"/>
          </w:tcPr>
          <w:p w14:paraId="1051CE0D" w14:textId="77777777" w:rsidR="003519BC" w:rsidRDefault="003519BC"/>
        </w:tc>
      </w:tr>
      <w:tr w:rsidR="003519BC" w14:paraId="23860DF3" w14:textId="77777777">
        <w:tc>
          <w:tcPr>
            <w:tcW w:w="900" w:type="dxa"/>
          </w:tcPr>
          <w:p w14:paraId="071E76E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36C3494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“Do Not Be Afraid” (10 min.)</w:t>
            </w:r>
          </w:p>
        </w:tc>
        <w:tc>
          <w:tcPr>
            <w:tcW w:w="3600" w:type="dxa"/>
            <w:gridSpan w:val="3"/>
          </w:tcPr>
          <w:p w14:paraId="7CDF7485" w14:textId="77777777" w:rsidR="003519BC" w:rsidRDefault="003519BC">
            <w:pPr>
              <w:spacing w:after="40"/>
            </w:pPr>
          </w:p>
        </w:tc>
      </w:tr>
      <w:tr w:rsidR="003519BC" w14:paraId="0FA23F2E" w14:textId="77777777">
        <w:tc>
          <w:tcPr>
            <w:tcW w:w="900" w:type="dxa"/>
          </w:tcPr>
          <w:p w14:paraId="68D1F20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593ECCB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5940379C" w14:textId="77777777" w:rsidR="003519BC" w:rsidRDefault="003519BC">
            <w:pPr>
              <w:spacing w:after="40"/>
            </w:pPr>
          </w:p>
        </w:tc>
      </w:tr>
      <w:tr w:rsidR="003519BC" w14:paraId="13684A16" w14:textId="77777777" w:rsidTr="003049B5">
        <w:tc>
          <w:tcPr>
            <w:tcW w:w="900" w:type="dxa"/>
          </w:tcPr>
          <w:p w14:paraId="5E5E839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6AEAA39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458" w:type="dxa"/>
            <w:gridSpan w:val="2"/>
          </w:tcPr>
          <w:p w14:paraId="4694095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492" w:type="dxa"/>
            <w:gridSpan w:val="2"/>
          </w:tcPr>
          <w:p w14:paraId="38363A53" w14:textId="680E442E" w:rsidR="003519BC" w:rsidRDefault="00E556CE">
            <w:r w:rsidRPr="00E556CE">
              <w:t>Chisom Maduneme</w:t>
            </w:r>
          </w:p>
        </w:tc>
      </w:tr>
      <w:tr w:rsidR="003519BC" w14:paraId="65309719" w14:textId="77777777" w:rsidTr="003049B5">
        <w:tc>
          <w:tcPr>
            <w:tcW w:w="7308" w:type="dxa"/>
            <w:gridSpan w:val="4"/>
            <w:shd w:val="clear" w:color="auto" w:fill="BD8E16"/>
          </w:tcPr>
          <w:p w14:paraId="22EEEFDB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492" w:type="dxa"/>
            <w:gridSpan w:val="2"/>
          </w:tcPr>
          <w:p w14:paraId="4374716F" w14:textId="77777777" w:rsidR="003519BC" w:rsidRDefault="003519BC"/>
        </w:tc>
      </w:tr>
      <w:tr w:rsidR="003519BC" w14:paraId="2EDE657D" w14:textId="77777777" w:rsidTr="003049B5">
        <w:tc>
          <w:tcPr>
            <w:tcW w:w="900" w:type="dxa"/>
          </w:tcPr>
          <w:p w14:paraId="142189E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65B3308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458" w:type="dxa"/>
            <w:gridSpan w:val="2"/>
          </w:tcPr>
          <w:p w14:paraId="2658FF2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492" w:type="dxa"/>
            <w:gridSpan w:val="2"/>
          </w:tcPr>
          <w:p w14:paraId="3F40AA9F" w14:textId="0F3FA8EB" w:rsidR="003519BC" w:rsidRDefault="00E556CE">
            <w:r w:rsidRPr="00E556CE">
              <w:t>Kehinde Ojo/John Isaiah</w:t>
            </w:r>
          </w:p>
        </w:tc>
      </w:tr>
      <w:tr w:rsidR="003519BC" w14:paraId="61FFF626" w14:textId="77777777" w:rsidTr="003049B5">
        <w:tc>
          <w:tcPr>
            <w:tcW w:w="900" w:type="dxa"/>
          </w:tcPr>
          <w:p w14:paraId="24E82A1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79A3078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458" w:type="dxa"/>
            <w:gridSpan w:val="2"/>
          </w:tcPr>
          <w:p w14:paraId="7E656E3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492" w:type="dxa"/>
            <w:gridSpan w:val="2"/>
          </w:tcPr>
          <w:p w14:paraId="1442CEB0" w14:textId="202C9729" w:rsidR="003519BC" w:rsidRDefault="00E556CE">
            <w:r w:rsidRPr="00E556CE">
              <w:t>Temitope Isaiah/Bose Akinpelu</w:t>
            </w:r>
          </w:p>
        </w:tc>
      </w:tr>
      <w:tr w:rsidR="003519BC" w14:paraId="2AA5523C" w14:textId="77777777" w:rsidTr="003049B5">
        <w:tc>
          <w:tcPr>
            <w:tcW w:w="900" w:type="dxa"/>
          </w:tcPr>
          <w:p w14:paraId="33930332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29EE648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Explaining Your Beliefs (5 min.)</w:t>
            </w:r>
          </w:p>
        </w:tc>
        <w:tc>
          <w:tcPr>
            <w:tcW w:w="1458" w:type="dxa"/>
            <w:gridSpan w:val="2"/>
          </w:tcPr>
          <w:p w14:paraId="3992DD2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492" w:type="dxa"/>
            <w:gridSpan w:val="2"/>
          </w:tcPr>
          <w:p w14:paraId="523A88F7" w14:textId="2AF40466" w:rsidR="003519BC" w:rsidRDefault="00E556CE">
            <w:r w:rsidRPr="00E556CE">
              <w:t>Johnson Onotu</w:t>
            </w:r>
          </w:p>
        </w:tc>
      </w:tr>
      <w:tr w:rsidR="003519BC" w14:paraId="267899B9" w14:textId="77777777" w:rsidTr="003049B5">
        <w:tc>
          <w:tcPr>
            <w:tcW w:w="7308" w:type="dxa"/>
            <w:gridSpan w:val="4"/>
            <w:shd w:val="clear" w:color="auto" w:fill="943634"/>
          </w:tcPr>
          <w:p w14:paraId="23508DDB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492" w:type="dxa"/>
            <w:gridSpan w:val="2"/>
          </w:tcPr>
          <w:p w14:paraId="645EDE07" w14:textId="77777777" w:rsidR="003519BC" w:rsidRDefault="003519BC"/>
        </w:tc>
      </w:tr>
      <w:tr w:rsidR="003519BC" w14:paraId="1252F843" w14:textId="77777777">
        <w:tc>
          <w:tcPr>
            <w:tcW w:w="900" w:type="dxa"/>
          </w:tcPr>
          <w:p w14:paraId="7BAE064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5E32C05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Memorial Campaign to Begin Saturday, March 7 (5 min.)</w:t>
            </w:r>
          </w:p>
        </w:tc>
        <w:tc>
          <w:tcPr>
            <w:tcW w:w="3600" w:type="dxa"/>
            <w:gridSpan w:val="3"/>
          </w:tcPr>
          <w:p w14:paraId="5C0A4DAE" w14:textId="77777777" w:rsidR="003519BC" w:rsidRDefault="003519BC">
            <w:pPr>
              <w:spacing w:after="40"/>
            </w:pPr>
          </w:p>
        </w:tc>
      </w:tr>
      <w:tr w:rsidR="003519BC" w14:paraId="3B5DC90D" w14:textId="77777777">
        <w:tc>
          <w:tcPr>
            <w:tcW w:w="900" w:type="dxa"/>
          </w:tcPr>
          <w:p w14:paraId="140AD2F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7E4C4982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Organizational Accomplishments for March (10 min.)</w:t>
            </w:r>
          </w:p>
        </w:tc>
        <w:tc>
          <w:tcPr>
            <w:tcW w:w="3600" w:type="dxa"/>
            <w:gridSpan w:val="3"/>
          </w:tcPr>
          <w:p w14:paraId="4FAD0320" w14:textId="77777777" w:rsidR="003519BC" w:rsidRDefault="003519BC">
            <w:pPr>
              <w:spacing w:after="40"/>
            </w:pPr>
          </w:p>
        </w:tc>
      </w:tr>
      <w:tr w:rsidR="003519BC" w14:paraId="1A9C62D8" w14:textId="77777777">
        <w:tc>
          <w:tcPr>
            <w:tcW w:w="900" w:type="dxa"/>
          </w:tcPr>
          <w:p w14:paraId="17F6DD2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748FDEF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4E6883FD" w14:textId="77777777" w:rsidR="003519BC" w:rsidRDefault="003519BC">
            <w:pPr>
              <w:spacing w:after="40"/>
            </w:pPr>
          </w:p>
        </w:tc>
      </w:tr>
      <w:tr w:rsidR="003519BC" w14:paraId="465B612C" w14:textId="77777777">
        <w:tc>
          <w:tcPr>
            <w:tcW w:w="900" w:type="dxa"/>
          </w:tcPr>
          <w:p w14:paraId="7C88BB74" w14:textId="77777777" w:rsidR="003519BC" w:rsidRDefault="003519BC"/>
        </w:tc>
        <w:tc>
          <w:tcPr>
            <w:tcW w:w="6300" w:type="dxa"/>
            <w:gridSpan w:val="2"/>
          </w:tcPr>
          <w:p w14:paraId="248C39D1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3292D753" w14:textId="77777777" w:rsidR="003519BC" w:rsidRDefault="003519BC"/>
        </w:tc>
      </w:tr>
    </w:tbl>
    <w:p w14:paraId="3AAB9C8B" w14:textId="77777777" w:rsidR="003519BC" w:rsidRDefault="003519BC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288"/>
        <w:gridCol w:w="1062"/>
        <w:gridCol w:w="2250"/>
      </w:tblGrid>
      <w:tr w:rsidR="003519BC" w14:paraId="1A02AA39" w14:textId="77777777">
        <w:tc>
          <w:tcPr>
            <w:tcW w:w="10800" w:type="dxa"/>
            <w:gridSpan w:val="6"/>
          </w:tcPr>
          <w:p w14:paraId="64A145E1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MARCH 9-15</w:t>
            </w:r>
          </w:p>
        </w:tc>
      </w:tr>
      <w:tr w:rsidR="003519BC" w14:paraId="27A1FD40" w14:textId="77777777">
        <w:tc>
          <w:tcPr>
            <w:tcW w:w="8550" w:type="dxa"/>
            <w:gridSpan w:val="5"/>
          </w:tcPr>
          <w:p w14:paraId="73490C3E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5467A7E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4EA208A8" w14:textId="77777777" w:rsidTr="003049B5">
        <w:tc>
          <w:tcPr>
            <w:tcW w:w="7488" w:type="dxa"/>
            <w:gridSpan w:val="4"/>
            <w:shd w:val="clear" w:color="auto" w:fill="626568"/>
          </w:tcPr>
          <w:p w14:paraId="0C7D450A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312" w:type="dxa"/>
            <w:gridSpan w:val="2"/>
          </w:tcPr>
          <w:p w14:paraId="3CCE3A5E" w14:textId="77777777" w:rsidR="003519BC" w:rsidRDefault="003519BC"/>
        </w:tc>
      </w:tr>
      <w:tr w:rsidR="003519BC" w14:paraId="456F992A" w14:textId="77777777">
        <w:tc>
          <w:tcPr>
            <w:tcW w:w="900" w:type="dxa"/>
          </w:tcPr>
          <w:p w14:paraId="3932ED1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71BDB5C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A Prophecy Written Two Centuries in Advance (10 min.)</w:t>
            </w:r>
          </w:p>
        </w:tc>
        <w:tc>
          <w:tcPr>
            <w:tcW w:w="3600" w:type="dxa"/>
            <w:gridSpan w:val="3"/>
          </w:tcPr>
          <w:p w14:paraId="15F3CF97" w14:textId="77777777" w:rsidR="003519BC" w:rsidRDefault="003519BC">
            <w:pPr>
              <w:spacing w:after="40"/>
            </w:pPr>
          </w:p>
        </w:tc>
      </w:tr>
      <w:tr w:rsidR="003519BC" w14:paraId="667D37E9" w14:textId="77777777">
        <w:tc>
          <w:tcPr>
            <w:tcW w:w="900" w:type="dxa"/>
          </w:tcPr>
          <w:p w14:paraId="6553BAC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5831019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6B16D884" w14:textId="77777777" w:rsidR="003519BC" w:rsidRDefault="003519BC">
            <w:pPr>
              <w:spacing w:after="40"/>
            </w:pPr>
          </w:p>
        </w:tc>
      </w:tr>
      <w:tr w:rsidR="003519BC" w14:paraId="684DD1D8" w14:textId="77777777" w:rsidTr="003049B5">
        <w:tc>
          <w:tcPr>
            <w:tcW w:w="900" w:type="dxa"/>
          </w:tcPr>
          <w:p w14:paraId="6CD6DE8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0A22D42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638" w:type="dxa"/>
            <w:gridSpan w:val="2"/>
          </w:tcPr>
          <w:p w14:paraId="7532AFF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312" w:type="dxa"/>
            <w:gridSpan w:val="2"/>
          </w:tcPr>
          <w:p w14:paraId="34958CF8" w14:textId="1F2E7AC5" w:rsidR="003519BC" w:rsidRDefault="003049B5">
            <w:r w:rsidRPr="003049B5">
              <w:t>Idowu Taofeek</w:t>
            </w:r>
          </w:p>
        </w:tc>
      </w:tr>
      <w:tr w:rsidR="003519BC" w14:paraId="10976D27" w14:textId="77777777" w:rsidTr="003049B5">
        <w:tc>
          <w:tcPr>
            <w:tcW w:w="7488" w:type="dxa"/>
            <w:gridSpan w:val="4"/>
            <w:shd w:val="clear" w:color="auto" w:fill="BD8E16"/>
          </w:tcPr>
          <w:p w14:paraId="0C783DD0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312" w:type="dxa"/>
            <w:gridSpan w:val="2"/>
          </w:tcPr>
          <w:p w14:paraId="7BE80F14" w14:textId="77777777" w:rsidR="003519BC" w:rsidRDefault="003519BC"/>
        </w:tc>
      </w:tr>
      <w:tr w:rsidR="003519BC" w14:paraId="22D47FBE" w14:textId="77777777" w:rsidTr="003049B5">
        <w:tc>
          <w:tcPr>
            <w:tcW w:w="900" w:type="dxa"/>
          </w:tcPr>
          <w:p w14:paraId="1C43207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5640A6D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(1 min.)</w:t>
            </w:r>
          </w:p>
        </w:tc>
        <w:tc>
          <w:tcPr>
            <w:tcW w:w="1638" w:type="dxa"/>
            <w:gridSpan w:val="2"/>
          </w:tcPr>
          <w:p w14:paraId="094DF98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312" w:type="dxa"/>
            <w:gridSpan w:val="2"/>
          </w:tcPr>
          <w:p w14:paraId="0F6B4F79" w14:textId="6E5FE82C" w:rsidR="003519BC" w:rsidRDefault="003049B5">
            <w:r w:rsidRPr="003049B5">
              <w:t>Zara Nwoko/Uzoma Nwoko</w:t>
            </w:r>
          </w:p>
        </w:tc>
      </w:tr>
      <w:tr w:rsidR="003519BC" w14:paraId="4C6B769E" w14:textId="77777777" w:rsidTr="003049B5">
        <w:tc>
          <w:tcPr>
            <w:tcW w:w="900" w:type="dxa"/>
          </w:tcPr>
          <w:p w14:paraId="4D356AF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1556A3B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638" w:type="dxa"/>
            <w:gridSpan w:val="2"/>
          </w:tcPr>
          <w:p w14:paraId="37D3463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312" w:type="dxa"/>
            <w:gridSpan w:val="2"/>
          </w:tcPr>
          <w:p w14:paraId="3F3AC384" w14:textId="7268A225" w:rsidR="003519BC" w:rsidRDefault="003049B5">
            <w:r w:rsidRPr="003049B5">
              <w:t>Iruoma Maduneme/Joy Adejubu</w:t>
            </w:r>
          </w:p>
        </w:tc>
      </w:tr>
      <w:tr w:rsidR="003519BC" w14:paraId="7AF448CC" w14:textId="77777777" w:rsidTr="003049B5">
        <w:tc>
          <w:tcPr>
            <w:tcW w:w="900" w:type="dxa"/>
          </w:tcPr>
          <w:p w14:paraId="51B2792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46DF446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638" w:type="dxa"/>
            <w:gridSpan w:val="2"/>
          </w:tcPr>
          <w:p w14:paraId="7E5119A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312" w:type="dxa"/>
            <w:gridSpan w:val="2"/>
          </w:tcPr>
          <w:p w14:paraId="085333BB" w14:textId="107232A5" w:rsidR="003519BC" w:rsidRDefault="003049B5">
            <w:r w:rsidRPr="003049B5">
              <w:t>Tony Peter/Chinedu Chike</w:t>
            </w:r>
          </w:p>
        </w:tc>
      </w:tr>
      <w:tr w:rsidR="003519BC" w14:paraId="347C9824" w14:textId="77777777" w:rsidTr="003049B5">
        <w:tc>
          <w:tcPr>
            <w:tcW w:w="900" w:type="dxa"/>
          </w:tcPr>
          <w:p w14:paraId="0899BF5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4950" w:type="dxa"/>
          </w:tcPr>
          <w:p w14:paraId="0D4DF83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638" w:type="dxa"/>
            <w:gridSpan w:val="2"/>
          </w:tcPr>
          <w:p w14:paraId="03385C1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312" w:type="dxa"/>
            <w:gridSpan w:val="2"/>
          </w:tcPr>
          <w:p w14:paraId="24323088" w14:textId="47BD4EFA" w:rsidR="003519BC" w:rsidRDefault="003049B5">
            <w:r w:rsidRPr="003049B5">
              <w:t>Doyin Esan/ Dayo Olabode</w:t>
            </w:r>
          </w:p>
        </w:tc>
      </w:tr>
      <w:tr w:rsidR="003519BC" w14:paraId="50BFE48F" w14:textId="77777777" w:rsidTr="003049B5">
        <w:tc>
          <w:tcPr>
            <w:tcW w:w="7488" w:type="dxa"/>
            <w:gridSpan w:val="4"/>
            <w:shd w:val="clear" w:color="auto" w:fill="943634"/>
          </w:tcPr>
          <w:p w14:paraId="2AE5798B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312" w:type="dxa"/>
            <w:gridSpan w:val="2"/>
          </w:tcPr>
          <w:p w14:paraId="40748284" w14:textId="77777777" w:rsidR="003519BC" w:rsidRDefault="003519BC"/>
        </w:tc>
      </w:tr>
      <w:tr w:rsidR="003519BC" w14:paraId="2CCD9A58" w14:textId="77777777">
        <w:tc>
          <w:tcPr>
            <w:tcW w:w="900" w:type="dxa"/>
          </w:tcPr>
          <w:p w14:paraId="6CB01D4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3B60637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(15 min.)</w:t>
            </w:r>
          </w:p>
        </w:tc>
        <w:tc>
          <w:tcPr>
            <w:tcW w:w="3600" w:type="dxa"/>
            <w:gridSpan w:val="3"/>
          </w:tcPr>
          <w:p w14:paraId="7BD4C66F" w14:textId="77777777" w:rsidR="003519BC" w:rsidRDefault="003519BC">
            <w:pPr>
              <w:spacing w:after="40"/>
            </w:pPr>
          </w:p>
        </w:tc>
      </w:tr>
      <w:tr w:rsidR="003519BC" w14:paraId="509473A8" w14:textId="77777777">
        <w:tc>
          <w:tcPr>
            <w:tcW w:w="900" w:type="dxa"/>
          </w:tcPr>
          <w:p w14:paraId="66A6EBE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2CB5A14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4EF96494" w14:textId="77777777" w:rsidR="003519BC" w:rsidRDefault="003519BC">
            <w:pPr>
              <w:spacing w:after="40"/>
            </w:pPr>
          </w:p>
        </w:tc>
      </w:tr>
      <w:tr w:rsidR="003519BC" w14:paraId="32DC82B1" w14:textId="77777777">
        <w:tc>
          <w:tcPr>
            <w:tcW w:w="900" w:type="dxa"/>
          </w:tcPr>
          <w:p w14:paraId="6A25D177" w14:textId="77777777" w:rsidR="003519BC" w:rsidRDefault="003519BC"/>
        </w:tc>
        <w:tc>
          <w:tcPr>
            <w:tcW w:w="6300" w:type="dxa"/>
            <w:gridSpan w:val="2"/>
          </w:tcPr>
          <w:p w14:paraId="47E1AF7A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3815AEB7" w14:textId="77777777" w:rsidR="003519BC" w:rsidRDefault="003519BC"/>
        </w:tc>
      </w:tr>
    </w:tbl>
    <w:p w14:paraId="508E7C78" w14:textId="20EF96B4" w:rsidR="003519BC" w:rsidRDefault="003519BC"/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3519BC" w14:paraId="7D885A6F" w14:textId="77777777">
        <w:tc>
          <w:tcPr>
            <w:tcW w:w="10800" w:type="dxa"/>
            <w:gridSpan w:val="6"/>
          </w:tcPr>
          <w:p w14:paraId="0549DBF8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MARCH 16-22</w:t>
            </w:r>
          </w:p>
        </w:tc>
      </w:tr>
      <w:tr w:rsidR="003519BC" w14:paraId="14DB9976" w14:textId="77777777">
        <w:tc>
          <w:tcPr>
            <w:tcW w:w="8550" w:type="dxa"/>
            <w:gridSpan w:val="5"/>
          </w:tcPr>
          <w:p w14:paraId="73024E01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3A777BF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2FE4ED54" w14:textId="77777777">
        <w:tc>
          <w:tcPr>
            <w:tcW w:w="7650" w:type="dxa"/>
            <w:gridSpan w:val="4"/>
            <w:shd w:val="clear" w:color="auto" w:fill="626568"/>
          </w:tcPr>
          <w:p w14:paraId="479AF877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1F3ADAB4" w14:textId="77777777" w:rsidR="003519BC" w:rsidRDefault="003519BC"/>
        </w:tc>
      </w:tr>
      <w:tr w:rsidR="003519BC" w14:paraId="69E1B1E5" w14:textId="77777777">
        <w:tc>
          <w:tcPr>
            <w:tcW w:w="900" w:type="dxa"/>
          </w:tcPr>
          <w:p w14:paraId="7C71835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29C9441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“I Am God, and There Is No One Like Me” (10 min.)</w:t>
            </w:r>
          </w:p>
        </w:tc>
        <w:tc>
          <w:tcPr>
            <w:tcW w:w="3600" w:type="dxa"/>
            <w:gridSpan w:val="3"/>
          </w:tcPr>
          <w:p w14:paraId="29457D39" w14:textId="77777777" w:rsidR="003519BC" w:rsidRDefault="003519BC">
            <w:pPr>
              <w:spacing w:after="40"/>
            </w:pPr>
          </w:p>
        </w:tc>
      </w:tr>
      <w:tr w:rsidR="003519BC" w14:paraId="750A02D5" w14:textId="77777777">
        <w:tc>
          <w:tcPr>
            <w:tcW w:w="900" w:type="dxa"/>
          </w:tcPr>
          <w:p w14:paraId="1272954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50D4AA2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09900484" w14:textId="77777777" w:rsidR="003519BC" w:rsidRDefault="003519BC">
            <w:pPr>
              <w:spacing w:after="40"/>
            </w:pPr>
          </w:p>
        </w:tc>
      </w:tr>
      <w:tr w:rsidR="003519BC" w14:paraId="70E966CF" w14:textId="77777777">
        <w:tc>
          <w:tcPr>
            <w:tcW w:w="900" w:type="dxa"/>
          </w:tcPr>
          <w:p w14:paraId="1C1B9F2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6AB4E1F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384EDD2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448657F7" w14:textId="29EBDF6A" w:rsidR="003519BC" w:rsidRDefault="003049B5">
            <w:r w:rsidRPr="003049B5">
              <w:t>Jaden David</w:t>
            </w:r>
          </w:p>
        </w:tc>
      </w:tr>
      <w:tr w:rsidR="003519BC" w14:paraId="1BA14645" w14:textId="77777777">
        <w:tc>
          <w:tcPr>
            <w:tcW w:w="7650" w:type="dxa"/>
            <w:gridSpan w:val="4"/>
            <w:shd w:val="clear" w:color="auto" w:fill="BD8E16"/>
          </w:tcPr>
          <w:p w14:paraId="451A095C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12E5F97F" w14:textId="77777777" w:rsidR="003519BC" w:rsidRDefault="003519BC"/>
        </w:tc>
      </w:tr>
      <w:tr w:rsidR="003519BC" w14:paraId="7470CA50" w14:textId="77777777">
        <w:tc>
          <w:tcPr>
            <w:tcW w:w="900" w:type="dxa"/>
          </w:tcPr>
          <w:p w14:paraId="1511835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5BE82B8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74DB614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F2F4B84" w14:textId="23DD4267" w:rsidR="003519BC" w:rsidRDefault="003049B5">
            <w:r w:rsidRPr="003049B5">
              <w:t>Mitchelle Samson/Daniel Olabode</w:t>
            </w:r>
          </w:p>
        </w:tc>
      </w:tr>
      <w:tr w:rsidR="003519BC" w14:paraId="12AD5D6A" w14:textId="77777777">
        <w:tc>
          <w:tcPr>
            <w:tcW w:w="900" w:type="dxa"/>
          </w:tcPr>
          <w:p w14:paraId="260E443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0C5BD43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39E8FA7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9DDF283" w14:textId="718E06C3" w:rsidR="003519BC" w:rsidRDefault="003049B5">
            <w:r w:rsidRPr="003049B5">
              <w:t>Victoria Ayantoye/Deborah Azeez</w:t>
            </w:r>
          </w:p>
        </w:tc>
      </w:tr>
      <w:tr w:rsidR="003519BC" w14:paraId="1A65ACDB" w14:textId="77777777">
        <w:tc>
          <w:tcPr>
            <w:tcW w:w="900" w:type="dxa"/>
          </w:tcPr>
          <w:p w14:paraId="1FE56C7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3F7F23F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(5 min.)</w:t>
            </w:r>
          </w:p>
        </w:tc>
        <w:tc>
          <w:tcPr>
            <w:tcW w:w="1800" w:type="dxa"/>
            <w:gridSpan w:val="2"/>
          </w:tcPr>
          <w:p w14:paraId="0B92A10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3395B06" w14:textId="421CA742" w:rsidR="003519BC" w:rsidRDefault="003049B5">
            <w:r w:rsidRPr="003049B5">
              <w:t>Kemi Oyegbile/Mercy Idowu</w:t>
            </w:r>
          </w:p>
        </w:tc>
      </w:tr>
      <w:tr w:rsidR="003519BC" w14:paraId="6116523C" w14:textId="77777777">
        <w:tc>
          <w:tcPr>
            <w:tcW w:w="7650" w:type="dxa"/>
            <w:gridSpan w:val="4"/>
            <w:shd w:val="clear" w:color="auto" w:fill="943634"/>
          </w:tcPr>
          <w:p w14:paraId="49A4FF76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59E92AA8" w14:textId="77777777" w:rsidR="003519BC" w:rsidRDefault="003519BC"/>
        </w:tc>
      </w:tr>
      <w:tr w:rsidR="003519BC" w14:paraId="0AC0AEE2" w14:textId="77777777">
        <w:tc>
          <w:tcPr>
            <w:tcW w:w="900" w:type="dxa"/>
          </w:tcPr>
          <w:p w14:paraId="305DB48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15E31B4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Our Only Reliable Source of Help (7 min.)</w:t>
            </w:r>
          </w:p>
        </w:tc>
        <w:tc>
          <w:tcPr>
            <w:tcW w:w="3600" w:type="dxa"/>
            <w:gridSpan w:val="3"/>
          </w:tcPr>
          <w:p w14:paraId="449B094D" w14:textId="77777777" w:rsidR="003519BC" w:rsidRDefault="003519BC">
            <w:pPr>
              <w:spacing w:after="40"/>
            </w:pPr>
          </w:p>
        </w:tc>
      </w:tr>
      <w:tr w:rsidR="003519BC" w14:paraId="066DF57A" w14:textId="77777777">
        <w:tc>
          <w:tcPr>
            <w:tcW w:w="900" w:type="dxa"/>
          </w:tcPr>
          <w:p w14:paraId="1D01DAC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6B32295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2026 Update on the Local Design/​Construction Program (8 min.)</w:t>
            </w:r>
          </w:p>
        </w:tc>
        <w:tc>
          <w:tcPr>
            <w:tcW w:w="3600" w:type="dxa"/>
            <w:gridSpan w:val="3"/>
          </w:tcPr>
          <w:p w14:paraId="7E686815" w14:textId="77777777" w:rsidR="003519BC" w:rsidRDefault="003519BC">
            <w:pPr>
              <w:spacing w:after="40"/>
            </w:pPr>
          </w:p>
        </w:tc>
      </w:tr>
      <w:tr w:rsidR="003519BC" w14:paraId="5F464C6E" w14:textId="77777777">
        <w:tc>
          <w:tcPr>
            <w:tcW w:w="900" w:type="dxa"/>
          </w:tcPr>
          <w:p w14:paraId="436F08E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15B69AD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195EA756" w14:textId="77777777" w:rsidR="003519BC" w:rsidRDefault="003519BC">
            <w:pPr>
              <w:spacing w:after="40"/>
            </w:pPr>
          </w:p>
        </w:tc>
      </w:tr>
      <w:tr w:rsidR="003519BC" w14:paraId="33F94BAF" w14:textId="77777777">
        <w:tc>
          <w:tcPr>
            <w:tcW w:w="900" w:type="dxa"/>
          </w:tcPr>
          <w:p w14:paraId="26EF0F06" w14:textId="77777777" w:rsidR="003519BC" w:rsidRDefault="003519BC"/>
        </w:tc>
        <w:tc>
          <w:tcPr>
            <w:tcW w:w="6300" w:type="dxa"/>
            <w:gridSpan w:val="2"/>
          </w:tcPr>
          <w:p w14:paraId="3C2024B5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382D1131" w14:textId="77777777" w:rsidR="003519BC" w:rsidRDefault="003519BC"/>
        </w:tc>
      </w:tr>
    </w:tbl>
    <w:p w14:paraId="7DD94BF7" w14:textId="77777777" w:rsidR="003519BC" w:rsidRDefault="003519BC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3519BC" w14:paraId="1ABCF182" w14:textId="77777777">
        <w:tc>
          <w:tcPr>
            <w:tcW w:w="10800" w:type="dxa"/>
            <w:gridSpan w:val="6"/>
          </w:tcPr>
          <w:p w14:paraId="1444494E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MARCH 23-29</w:t>
            </w:r>
          </w:p>
        </w:tc>
      </w:tr>
      <w:tr w:rsidR="003519BC" w14:paraId="13C49F30" w14:textId="77777777">
        <w:tc>
          <w:tcPr>
            <w:tcW w:w="8550" w:type="dxa"/>
            <w:gridSpan w:val="5"/>
          </w:tcPr>
          <w:p w14:paraId="5D89B63B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0720E382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3EE5D6A0" w14:textId="77777777">
        <w:tc>
          <w:tcPr>
            <w:tcW w:w="7650" w:type="dxa"/>
            <w:gridSpan w:val="4"/>
            <w:shd w:val="clear" w:color="auto" w:fill="626568"/>
          </w:tcPr>
          <w:p w14:paraId="791BA750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34EE8EB7" w14:textId="77777777" w:rsidR="003519BC" w:rsidRDefault="003519BC"/>
        </w:tc>
      </w:tr>
      <w:tr w:rsidR="003519BC" w14:paraId="61223B99" w14:textId="77777777">
        <w:tc>
          <w:tcPr>
            <w:tcW w:w="900" w:type="dxa"/>
          </w:tcPr>
          <w:p w14:paraId="1267914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2A3DA39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Benefit From Paying Attention to Jehovah (10 min.)</w:t>
            </w:r>
          </w:p>
        </w:tc>
        <w:tc>
          <w:tcPr>
            <w:tcW w:w="3600" w:type="dxa"/>
            <w:gridSpan w:val="3"/>
          </w:tcPr>
          <w:p w14:paraId="19B8C9CB" w14:textId="77777777" w:rsidR="003519BC" w:rsidRDefault="003519BC">
            <w:pPr>
              <w:spacing w:after="40"/>
            </w:pPr>
          </w:p>
        </w:tc>
      </w:tr>
      <w:tr w:rsidR="003519BC" w14:paraId="39702B3B" w14:textId="77777777">
        <w:tc>
          <w:tcPr>
            <w:tcW w:w="900" w:type="dxa"/>
          </w:tcPr>
          <w:p w14:paraId="7955480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57B9208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7421380C" w14:textId="77777777" w:rsidR="003519BC" w:rsidRDefault="003519BC">
            <w:pPr>
              <w:spacing w:after="40"/>
            </w:pPr>
          </w:p>
        </w:tc>
      </w:tr>
      <w:tr w:rsidR="003519BC" w14:paraId="7A74D0FD" w14:textId="77777777">
        <w:tc>
          <w:tcPr>
            <w:tcW w:w="900" w:type="dxa"/>
          </w:tcPr>
          <w:p w14:paraId="1F374E7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27CA623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1A26547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4B82F81A" w14:textId="769D4532" w:rsidR="003519BC" w:rsidRDefault="00E355D3">
            <w:r w:rsidRPr="00E355D3">
              <w:t>Goodnews Ojekere</w:t>
            </w:r>
          </w:p>
        </w:tc>
      </w:tr>
      <w:tr w:rsidR="003519BC" w14:paraId="4ACCE6CF" w14:textId="77777777">
        <w:tc>
          <w:tcPr>
            <w:tcW w:w="7650" w:type="dxa"/>
            <w:gridSpan w:val="4"/>
            <w:shd w:val="clear" w:color="auto" w:fill="BD8E16"/>
          </w:tcPr>
          <w:p w14:paraId="6E82680D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1BDEBB87" w14:textId="77777777" w:rsidR="003519BC" w:rsidRDefault="003519BC"/>
        </w:tc>
      </w:tr>
      <w:tr w:rsidR="003519BC" w14:paraId="76A11D87" w14:textId="77777777">
        <w:tc>
          <w:tcPr>
            <w:tcW w:w="900" w:type="dxa"/>
          </w:tcPr>
          <w:p w14:paraId="31BF78F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198FF5B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42D3505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FBDFD09" w14:textId="5754BD53" w:rsidR="003519BC" w:rsidRDefault="00E355D3">
            <w:r w:rsidRPr="00E355D3">
              <w:t>Chibuike Okpara/Ikenna Imairo</w:t>
            </w:r>
          </w:p>
        </w:tc>
      </w:tr>
      <w:tr w:rsidR="003519BC" w14:paraId="1B12D25B" w14:textId="77777777">
        <w:tc>
          <w:tcPr>
            <w:tcW w:w="900" w:type="dxa"/>
          </w:tcPr>
          <w:p w14:paraId="1DF6CD6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203226D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3F097BD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69E1EB75" w14:textId="6FAEC10C" w:rsidR="003519BC" w:rsidRDefault="00E355D3">
            <w:r w:rsidRPr="00E355D3">
              <w:t>Emmanuel Udofia /Othniel Okechukwu</w:t>
            </w:r>
          </w:p>
        </w:tc>
      </w:tr>
      <w:tr w:rsidR="003519BC" w14:paraId="2832E763" w14:textId="77777777">
        <w:tc>
          <w:tcPr>
            <w:tcW w:w="900" w:type="dxa"/>
          </w:tcPr>
          <w:p w14:paraId="3C1CA14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3164382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(5 min.)</w:t>
            </w:r>
          </w:p>
        </w:tc>
        <w:tc>
          <w:tcPr>
            <w:tcW w:w="1800" w:type="dxa"/>
            <w:gridSpan w:val="2"/>
          </w:tcPr>
          <w:p w14:paraId="6CCAE05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E0D884E" w14:textId="32845923" w:rsidR="003519BC" w:rsidRDefault="00E355D3">
            <w:r w:rsidRPr="00E355D3">
              <w:t>Innocent Abieba/John Isaiah</w:t>
            </w:r>
          </w:p>
        </w:tc>
      </w:tr>
      <w:tr w:rsidR="003519BC" w14:paraId="48890148" w14:textId="77777777">
        <w:tc>
          <w:tcPr>
            <w:tcW w:w="7650" w:type="dxa"/>
            <w:gridSpan w:val="4"/>
            <w:shd w:val="clear" w:color="auto" w:fill="943634"/>
          </w:tcPr>
          <w:p w14:paraId="43E38CA4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0B975AF4" w14:textId="77777777" w:rsidR="003519BC" w:rsidRDefault="003519BC"/>
        </w:tc>
      </w:tr>
      <w:tr w:rsidR="003519BC" w14:paraId="7188A92B" w14:textId="77777777">
        <w:tc>
          <w:tcPr>
            <w:tcW w:w="900" w:type="dxa"/>
          </w:tcPr>
          <w:p w14:paraId="4B02FB4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4C6F922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Benefit From the Most Important Day of the Year (15 min.)</w:t>
            </w:r>
          </w:p>
        </w:tc>
        <w:tc>
          <w:tcPr>
            <w:tcW w:w="3600" w:type="dxa"/>
            <w:gridSpan w:val="3"/>
          </w:tcPr>
          <w:p w14:paraId="6F462865" w14:textId="77777777" w:rsidR="003519BC" w:rsidRDefault="003519BC">
            <w:pPr>
              <w:spacing w:after="40"/>
            </w:pPr>
          </w:p>
        </w:tc>
      </w:tr>
      <w:tr w:rsidR="003519BC" w14:paraId="6A9D0735" w14:textId="77777777">
        <w:tc>
          <w:tcPr>
            <w:tcW w:w="900" w:type="dxa"/>
          </w:tcPr>
          <w:p w14:paraId="22CEC7D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71D5484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1E422548" w14:textId="77777777" w:rsidR="003519BC" w:rsidRDefault="003519BC">
            <w:pPr>
              <w:spacing w:after="40"/>
            </w:pPr>
          </w:p>
        </w:tc>
      </w:tr>
      <w:tr w:rsidR="003519BC" w14:paraId="21CA3FFD" w14:textId="77777777">
        <w:tc>
          <w:tcPr>
            <w:tcW w:w="900" w:type="dxa"/>
          </w:tcPr>
          <w:p w14:paraId="252A641B" w14:textId="77777777" w:rsidR="003519BC" w:rsidRDefault="003519BC"/>
        </w:tc>
        <w:tc>
          <w:tcPr>
            <w:tcW w:w="6300" w:type="dxa"/>
            <w:gridSpan w:val="2"/>
          </w:tcPr>
          <w:p w14:paraId="664F3034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06F93747" w14:textId="77777777" w:rsidR="003519BC" w:rsidRDefault="003519BC"/>
        </w:tc>
      </w:tr>
    </w:tbl>
    <w:p w14:paraId="6705924B" w14:textId="77777777" w:rsidR="003519BC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3519BC" w14:paraId="75894D78" w14:textId="77777777">
        <w:tc>
          <w:tcPr>
            <w:tcW w:w="10800" w:type="dxa"/>
            <w:gridSpan w:val="6"/>
          </w:tcPr>
          <w:p w14:paraId="5BCA28BA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APRIL 6-12</w:t>
            </w:r>
          </w:p>
        </w:tc>
      </w:tr>
      <w:tr w:rsidR="003519BC" w14:paraId="4581DB2B" w14:textId="77777777">
        <w:tc>
          <w:tcPr>
            <w:tcW w:w="8550" w:type="dxa"/>
            <w:gridSpan w:val="5"/>
          </w:tcPr>
          <w:p w14:paraId="2F6DF5FF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288305C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419A6BBC" w14:textId="77777777">
        <w:tc>
          <w:tcPr>
            <w:tcW w:w="7650" w:type="dxa"/>
            <w:gridSpan w:val="4"/>
            <w:shd w:val="clear" w:color="auto" w:fill="626568"/>
          </w:tcPr>
          <w:p w14:paraId="21C1D0B9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2371035A" w14:textId="77777777" w:rsidR="003519BC" w:rsidRDefault="003519BC"/>
        </w:tc>
      </w:tr>
      <w:tr w:rsidR="003519BC" w14:paraId="0005A9B2" w14:textId="77777777">
        <w:tc>
          <w:tcPr>
            <w:tcW w:w="900" w:type="dxa"/>
          </w:tcPr>
          <w:p w14:paraId="5C23F58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6A8FC51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Listen to the One Whom God Taught (10 min.)</w:t>
            </w:r>
          </w:p>
        </w:tc>
        <w:tc>
          <w:tcPr>
            <w:tcW w:w="3600" w:type="dxa"/>
            <w:gridSpan w:val="3"/>
          </w:tcPr>
          <w:p w14:paraId="2887E269" w14:textId="77777777" w:rsidR="003519BC" w:rsidRDefault="003519BC">
            <w:pPr>
              <w:spacing w:after="40"/>
            </w:pPr>
          </w:p>
        </w:tc>
      </w:tr>
      <w:tr w:rsidR="003519BC" w14:paraId="61947C82" w14:textId="77777777">
        <w:tc>
          <w:tcPr>
            <w:tcW w:w="900" w:type="dxa"/>
          </w:tcPr>
          <w:p w14:paraId="744BB31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172206E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0F70485B" w14:textId="77777777" w:rsidR="003519BC" w:rsidRDefault="003519BC">
            <w:pPr>
              <w:spacing w:after="40"/>
            </w:pPr>
          </w:p>
        </w:tc>
      </w:tr>
      <w:tr w:rsidR="003519BC" w14:paraId="6816A75C" w14:textId="77777777">
        <w:tc>
          <w:tcPr>
            <w:tcW w:w="900" w:type="dxa"/>
          </w:tcPr>
          <w:p w14:paraId="187982F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08A0E06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1ECD46C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44220495" w14:textId="48345C32" w:rsidR="003519BC" w:rsidRDefault="00E355D3">
            <w:r w:rsidRPr="00E355D3">
              <w:t>Taiwo Damilola</w:t>
            </w:r>
          </w:p>
        </w:tc>
      </w:tr>
      <w:tr w:rsidR="003519BC" w14:paraId="1A06B40C" w14:textId="77777777">
        <w:tc>
          <w:tcPr>
            <w:tcW w:w="7650" w:type="dxa"/>
            <w:gridSpan w:val="4"/>
            <w:shd w:val="clear" w:color="auto" w:fill="BD8E16"/>
          </w:tcPr>
          <w:p w14:paraId="481F6F74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790398B8" w14:textId="77777777" w:rsidR="003519BC" w:rsidRDefault="003519BC"/>
        </w:tc>
      </w:tr>
      <w:tr w:rsidR="003519BC" w14:paraId="2E4882D7" w14:textId="77777777">
        <w:tc>
          <w:tcPr>
            <w:tcW w:w="900" w:type="dxa"/>
          </w:tcPr>
          <w:p w14:paraId="0E35E4B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4494D8D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1D50649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02FA137" w14:textId="6A3A30BE" w:rsidR="003519BC" w:rsidRDefault="00E355D3">
            <w:r w:rsidRPr="00E355D3">
              <w:t>Dupe Shomolu/Temitope Folami</w:t>
            </w:r>
          </w:p>
        </w:tc>
      </w:tr>
      <w:tr w:rsidR="003519BC" w14:paraId="1CB539E0" w14:textId="77777777">
        <w:tc>
          <w:tcPr>
            <w:tcW w:w="900" w:type="dxa"/>
          </w:tcPr>
          <w:p w14:paraId="2ED02D0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035B2A0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5B67030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9EC6396" w14:textId="6CA61E47" w:rsidR="003519BC" w:rsidRDefault="00E355D3">
            <w:r w:rsidRPr="00E355D3">
              <w:t>Nifemi Onotu/Doyin Esan</w:t>
            </w:r>
          </w:p>
        </w:tc>
      </w:tr>
      <w:tr w:rsidR="003519BC" w14:paraId="7838397E" w14:textId="77777777">
        <w:tc>
          <w:tcPr>
            <w:tcW w:w="900" w:type="dxa"/>
          </w:tcPr>
          <w:p w14:paraId="6F7A0BA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381F131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Explaining Your Beliefs (5 min.)</w:t>
            </w:r>
          </w:p>
        </w:tc>
        <w:tc>
          <w:tcPr>
            <w:tcW w:w="1800" w:type="dxa"/>
            <w:gridSpan w:val="2"/>
          </w:tcPr>
          <w:p w14:paraId="1B2C1D0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0661FD1F" w14:textId="66F9D787" w:rsidR="003519BC" w:rsidRDefault="00E06A82">
            <w:r w:rsidRPr="00E06A82">
              <w:t>Felix Ashan/Daniel Osuya</w:t>
            </w:r>
          </w:p>
        </w:tc>
      </w:tr>
      <w:tr w:rsidR="003519BC" w14:paraId="429EB5FD" w14:textId="77777777">
        <w:tc>
          <w:tcPr>
            <w:tcW w:w="7650" w:type="dxa"/>
            <w:gridSpan w:val="4"/>
            <w:shd w:val="clear" w:color="auto" w:fill="943634"/>
          </w:tcPr>
          <w:p w14:paraId="20028F8F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1D4A334C" w14:textId="77777777" w:rsidR="003519BC" w:rsidRDefault="003519BC"/>
        </w:tc>
      </w:tr>
      <w:tr w:rsidR="003519BC" w14:paraId="759A975E" w14:textId="77777777">
        <w:tc>
          <w:tcPr>
            <w:tcW w:w="900" w:type="dxa"/>
          </w:tcPr>
          <w:p w14:paraId="5DB87A6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093CDD4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(15 min.)</w:t>
            </w:r>
          </w:p>
        </w:tc>
        <w:tc>
          <w:tcPr>
            <w:tcW w:w="3600" w:type="dxa"/>
            <w:gridSpan w:val="3"/>
          </w:tcPr>
          <w:p w14:paraId="7F0172B5" w14:textId="77777777" w:rsidR="003519BC" w:rsidRDefault="003519BC">
            <w:pPr>
              <w:spacing w:after="40"/>
            </w:pPr>
          </w:p>
        </w:tc>
      </w:tr>
      <w:tr w:rsidR="003519BC" w14:paraId="19762411" w14:textId="77777777">
        <w:tc>
          <w:tcPr>
            <w:tcW w:w="900" w:type="dxa"/>
          </w:tcPr>
          <w:p w14:paraId="46ADD6A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1611897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39D41D55" w14:textId="77777777" w:rsidR="003519BC" w:rsidRDefault="003519BC">
            <w:pPr>
              <w:spacing w:after="40"/>
            </w:pPr>
          </w:p>
        </w:tc>
      </w:tr>
      <w:tr w:rsidR="003519BC" w14:paraId="03F80753" w14:textId="77777777">
        <w:tc>
          <w:tcPr>
            <w:tcW w:w="900" w:type="dxa"/>
          </w:tcPr>
          <w:p w14:paraId="64526003" w14:textId="77777777" w:rsidR="003519BC" w:rsidRDefault="003519BC"/>
        </w:tc>
        <w:tc>
          <w:tcPr>
            <w:tcW w:w="6300" w:type="dxa"/>
            <w:gridSpan w:val="2"/>
          </w:tcPr>
          <w:p w14:paraId="473A4A00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2235C5F5" w14:textId="77777777" w:rsidR="003519BC" w:rsidRDefault="003519BC"/>
        </w:tc>
      </w:tr>
    </w:tbl>
    <w:p w14:paraId="5D3D9AEC" w14:textId="77777777" w:rsidR="003519BC" w:rsidRDefault="003519BC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3519BC" w14:paraId="39F7BD0A" w14:textId="77777777">
        <w:tc>
          <w:tcPr>
            <w:tcW w:w="10800" w:type="dxa"/>
            <w:gridSpan w:val="6"/>
          </w:tcPr>
          <w:p w14:paraId="1F6D2A2D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APRIL 13-19</w:t>
            </w:r>
          </w:p>
        </w:tc>
      </w:tr>
      <w:tr w:rsidR="003519BC" w14:paraId="2D141FAA" w14:textId="77777777">
        <w:tc>
          <w:tcPr>
            <w:tcW w:w="8550" w:type="dxa"/>
            <w:gridSpan w:val="5"/>
          </w:tcPr>
          <w:p w14:paraId="701C076A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7E55651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38FCC4E4" w14:textId="77777777">
        <w:tc>
          <w:tcPr>
            <w:tcW w:w="7650" w:type="dxa"/>
            <w:gridSpan w:val="4"/>
            <w:shd w:val="clear" w:color="auto" w:fill="626568"/>
          </w:tcPr>
          <w:p w14:paraId="780F7D6B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054B68B6" w14:textId="77777777" w:rsidR="003519BC" w:rsidRDefault="003519BC"/>
        </w:tc>
      </w:tr>
      <w:tr w:rsidR="003519BC" w14:paraId="3B378807" w14:textId="77777777">
        <w:tc>
          <w:tcPr>
            <w:tcW w:w="900" w:type="dxa"/>
          </w:tcPr>
          <w:p w14:paraId="541A303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0BB7F86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What Love Jesus Showed! (10 min.)</w:t>
            </w:r>
          </w:p>
        </w:tc>
        <w:tc>
          <w:tcPr>
            <w:tcW w:w="3600" w:type="dxa"/>
            <w:gridSpan w:val="3"/>
          </w:tcPr>
          <w:p w14:paraId="2BC18C7E" w14:textId="77777777" w:rsidR="003519BC" w:rsidRDefault="003519BC">
            <w:pPr>
              <w:spacing w:after="40"/>
            </w:pPr>
          </w:p>
        </w:tc>
      </w:tr>
      <w:tr w:rsidR="003519BC" w14:paraId="6E28441F" w14:textId="77777777">
        <w:tc>
          <w:tcPr>
            <w:tcW w:w="900" w:type="dxa"/>
          </w:tcPr>
          <w:p w14:paraId="5C6A4E9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755676E2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111BAF7F" w14:textId="77777777" w:rsidR="003519BC" w:rsidRDefault="003519BC">
            <w:pPr>
              <w:spacing w:after="40"/>
            </w:pPr>
          </w:p>
        </w:tc>
      </w:tr>
      <w:tr w:rsidR="003519BC" w14:paraId="2CCFD199" w14:textId="77777777">
        <w:tc>
          <w:tcPr>
            <w:tcW w:w="900" w:type="dxa"/>
          </w:tcPr>
          <w:p w14:paraId="19CA40D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7F25469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5412500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5D94B425" w14:textId="761C7771" w:rsidR="003519BC" w:rsidRDefault="00E06A82">
            <w:r w:rsidRPr="00E06A82">
              <w:t>Adekunle Adeloro</w:t>
            </w:r>
          </w:p>
        </w:tc>
      </w:tr>
      <w:tr w:rsidR="003519BC" w14:paraId="3FEB3084" w14:textId="77777777">
        <w:tc>
          <w:tcPr>
            <w:tcW w:w="7650" w:type="dxa"/>
            <w:gridSpan w:val="4"/>
            <w:shd w:val="clear" w:color="auto" w:fill="BD8E16"/>
          </w:tcPr>
          <w:p w14:paraId="3BA8B279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51D3A845" w14:textId="77777777" w:rsidR="003519BC" w:rsidRDefault="003519BC"/>
        </w:tc>
      </w:tr>
      <w:tr w:rsidR="003519BC" w14:paraId="30DCBE44" w14:textId="77777777">
        <w:tc>
          <w:tcPr>
            <w:tcW w:w="900" w:type="dxa"/>
          </w:tcPr>
          <w:p w14:paraId="3CB0FC7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6CD12F4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800" w:type="dxa"/>
            <w:gridSpan w:val="2"/>
          </w:tcPr>
          <w:p w14:paraId="300F816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5DE4E2C6" w14:textId="453AAC05" w:rsidR="003519BC" w:rsidRDefault="00E06A82">
            <w:r w:rsidRPr="00E06A82">
              <w:t>Boluwatife Onotu/Bose Akinpelu</w:t>
            </w:r>
          </w:p>
        </w:tc>
      </w:tr>
      <w:tr w:rsidR="003519BC" w14:paraId="566DC92D" w14:textId="77777777">
        <w:tc>
          <w:tcPr>
            <w:tcW w:w="900" w:type="dxa"/>
          </w:tcPr>
          <w:p w14:paraId="1F7C059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73EFC90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5100C4F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259168CA" w14:textId="06350019" w:rsidR="003519BC" w:rsidRDefault="00E06A82">
            <w:r w:rsidRPr="00E06A82">
              <w:t>Treasure Nwoko/Tony Peter</w:t>
            </w:r>
          </w:p>
        </w:tc>
      </w:tr>
      <w:tr w:rsidR="003519BC" w14:paraId="50781371" w14:textId="77777777">
        <w:tc>
          <w:tcPr>
            <w:tcW w:w="900" w:type="dxa"/>
          </w:tcPr>
          <w:p w14:paraId="4CCB9B3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3A0F4F7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(5 min.)</w:t>
            </w:r>
          </w:p>
        </w:tc>
        <w:tc>
          <w:tcPr>
            <w:tcW w:w="1800" w:type="dxa"/>
            <w:gridSpan w:val="2"/>
          </w:tcPr>
          <w:p w14:paraId="7868A66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61C4A844" w14:textId="175CFBAD" w:rsidR="003519BC" w:rsidRDefault="00E06A82">
            <w:r w:rsidRPr="00E06A82">
              <w:t>Dapo Adeloro/Mordecai Adeyemo</w:t>
            </w:r>
          </w:p>
        </w:tc>
      </w:tr>
      <w:tr w:rsidR="003519BC" w14:paraId="2B26F2C0" w14:textId="77777777">
        <w:tc>
          <w:tcPr>
            <w:tcW w:w="7650" w:type="dxa"/>
            <w:gridSpan w:val="4"/>
            <w:shd w:val="clear" w:color="auto" w:fill="943634"/>
          </w:tcPr>
          <w:p w14:paraId="298EAE9E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61CDB1B2" w14:textId="77777777" w:rsidR="003519BC" w:rsidRDefault="003519BC"/>
        </w:tc>
      </w:tr>
      <w:tr w:rsidR="003519BC" w14:paraId="0EBEB2E4" w14:textId="77777777">
        <w:tc>
          <w:tcPr>
            <w:tcW w:w="900" w:type="dxa"/>
          </w:tcPr>
          <w:p w14:paraId="103B779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5468569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Become Jehovah’s Friend​—The Greatest Act of Love (15 min.)</w:t>
            </w:r>
          </w:p>
        </w:tc>
        <w:tc>
          <w:tcPr>
            <w:tcW w:w="3600" w:type="dxa"/>
            <w:gridSpan w:val="3"/>
          </w:tcPr>
          <w:p w14:paraId="41CDC9AC" w14:textId="77777777" w:rsidR="003519BC" w:rsidRDefault="003519BC">
            <w:pPr>
              <w:spacing w:after="40"/>
            </w:pPr>
          </w:p>
        </w:tc>
      </w:tr>
      <w:tr w:rsidR="003519BC" w14:paraId="2A15F240" w14:textId="77777777">
        <w:tc>
          <w:tcPr>
            <w:tcW w:w="900" w:type="dxa"/>
          </w:tcPr>
          <w:p w14:paraId="44E17B6B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1948804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0D6D02ED" w14:textId="77777777" w:rsidR="003519BC" w:rsidRDefault="003519BC">
            <w:pPr>
              <w:spacing w:after="40"/>
            </w:pPr>
          </w:p>
        </w:tc>
      </w:tr>
      <w:tr w:rsidR="003519BC" w14:paraId="4FF83F08" w14:textId="77777777">
        <w:tc>
          <w:tcPr>
            <w:tcW w:w="900" w:type="dxa"/>
          </w:tcPr>
          <w:p w14:paraId="26FB44E9" w14:textId="77777777" w:rsidR="003519BC" w:rsidRDefault="003519BC"/>
        </w:tc>
        <w:tc>
          <w:tcPr>
            <w:tcW w:w="6300" w:type="dxa"/>
            <w:gridSpan w:val="2"/>
          </w:tcPr>
          <w:p w14:paraId="108F7950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6B2D9D4B" w14:textId="77777777" w:rsidR="003519BC" w:rsidRDefault="003519BC"/>
        </w:tc>
      </w:tr>
    </w:tbl>
    <w:p w14:paraId="0196E842" w14:textId="77777777" w:rsidR="003519BC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3519BC" w14:paraId="0B566FC7" w14:textId="77777777">
        <w:tc>
          <w:tcPr>
            <w:tcW w:w="10800" w:type="dxa"/>
            <w:gridSpan w:val="6"/>
          </w:tcPr>
          <w:p w14:paraId="1558D0FE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APRIL 20-26</w:t>
            </w:r>
          </w:p>
        </w:tc>
      </w:tr>
      <w:tr w:rsidR="003519BC" w14:paraId="78408866" w14:textId="77777777">
        <w:tc>
          <w:tcPr>
            <w:tcW w:w="8550" w:type="dxa"/>
            <w:gridSpan w:val="5"/>
          </w:tcPr>
          <w:p w14:paraId="0E0AD98F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5148FDE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708BD8F4" w14:textId="77777777">
        <w:tc>
          <w:tcPr>
            <w:tcW w:w="7650" w:type="dxa"/>
            <w:gridSpan w:val="4"/>
            <w:shd w:val="clear" w:color="auto" w:fill="626568"/>
          </w:tcPr>
          <w:p w14:paraId="5EBDA98A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2D1DEFF8" w14:textId="77777777" w:rsidR="003519BC" w:rsidRDefault="003519BC"/>
        </w:tc>
      </w:tr>
      <w:tr w:rsidR="003519BC" w14:paraId="249611AD" w14:textId="77777777">
        <w:tc>
          <w:tcPr>
            <w:tcW w:w="900" w:type="dxa"/>
          </w:tcPr>
          <w:p w14:paraId="400EFD0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1A0CECA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How Much Are You Willing to Pay? (10 min.)</w:t>
            </w:r>
          </w:p>
        </w:tc>
        <w:tc>
          <w:tcPr>
            <w:tcW w:w="3600" w:type="dxa"/>
            <w:gridSpan w:val="3"/>
          </w:tcPr>
          <w:p w14:paraId="7CDF7B9C" w14:textId="77777777" w:rsidR="003519BC" w:rsidRDefault="003519BC">
            <w:pPr>
              <w:spacing w:after="40"/>
            </w:pPr>
          </w:p>
        </w:tc>
      </w:tr>
      <w:tr w:rsidR="003519BC" w14:paraId="6D9AE5A1" w14:textId="77777777">
        <w:tc>
          <w:tcPr>
            <w:tcW w:w="900" w:type="dxa"/>
          </w:tcPr>
          <w:p w14:paraId="2C30D30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681C30F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1C9079BC" w14:textId="77777777" w:rsidR="003519BC" w:rsidRDefault="003519BC">
            <w:pPr>
              <w:spacing w:after="40"/>
            </w:pPr>
          </w:p>
        </w:tc>
      </w:tr>
      <w:tr w:rsidR="003519BC" w14:paraId="13B5768A" w14:textId="77777777">
        <w:tc>
          <w:tcPr>
            <w:tcW w:w="900" w:type="dxa"/>
          </w:tcPr>
          <w:p w14:paraId="6A684480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3D18DBC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7DB570F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34BB6243" w14:textId="74A90A06" w:rsidR="003519BC" w:rsidRDefault="00E06A82">
            <w:r w:rsidRPr="00E06A82">
              <w:t>Ivan Udofia</w:t>
            </w:r>
          </w:p>
        </w:tc>
      </w:tr>
      <w:tr w:rsidR="003519BC" w14:paraId="5ACEADD1" w14:textId="77777777">
        <w:tc>
          <w:tcPr>
            <w:tcW w:w="7650" w:type="dxa"/>
            <w:gridSpan w:val="4"/>
            <w:shd w:val="clear" w:color="auto" w:fill="BD8E16"/>
          </w:tcPr>
          <w:p w14:paraId="33914993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67C06424" w14:textId="77777777" w:rsidR="003519BC" w:rsidRDefault="003519BC"/>
        </w:tc>
      </w:tr>
      <w:tr w:rsidR="003519BC" w14:paraId="30A33FD9" w14:textId="77777777">
        <w:tc>
          <w:tcPr>
            <w:tcW w:w="900" w:type="dxa"/>
          </w:tcPr>
          <w:p w14:paraId="45EF049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7D90E52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800" w:type="dxa"/>
            <w:gridSpan w:val="2"/>
          </w:tcPr>
          <w:p w14:paraId="3AB32AF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0684D31A" w14:textId="0ECD8F51" w:rsidR="003519BC" w:rsidRDefault="00E06A82">
            <w:r w:rsidRPr="00E06A82">
              <w:t>Bianca Egbulonu/Elizabeth Odu</w:t>
            </w:r>
          </w:p>
        </w:tc>
      </w:tr>
      <w:tr w:rsidR="003519BC" w14:paraId="60E3A7E1" w14:textId="77777777">
        <w:tc>
          <w:tcPr>
            <w:tcW w:w="900" w:type="dxa"/>
          </w:tcPr>
          <w:p w14:paraId="01D5328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6B008F4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800" w:type="dxa"/>
            <w:gridSpan w:val="2"/>
          </w:tcPr>
          <w:p w14:paraId="0F858B0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132B202" w14:textId="62F512CD" w:rsidR="003519BC" w:rsidRDefault="00E06A82">
            <w:r w:rsidRPr="00E06A82">
              <w:t>Ebube Okpara/Ikenna Imairo</w:t>
            </w:r>
          </w:p>
        </w:tc>
      </w:tr>
      <w:tr w:rsidR="003519BC" w14:paraId="60149D0B" w14:textId="77777777">
        <w:tc>
          <w:tcPr>
            <w:tcW w:w="900" w:type="dxa"/>
          </w:tcPr>
          <w:p w14:paraId="18AC4293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2382C11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(2 min.)</w:t>
            </w:r>
          </w:p>
        </w:tc>
        <w:tc>
          <w:tcPr>
            <w:tcW w:w="1800" w:type="dxa"/>
            <w:gridSpan w:val="2"/>
          </w:tcPr>
          <w:p w14:paraId="6A36785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46B31AB6" w14:textId="2B9C1868" w:rsidR="003519BC" w:rsidRDefault="00E06A82">
            <w:r w:rsidRPr="00E06A82">
              <w:t>Motunrayo Adepeju/Anna Bassey</w:t>
            </w:r>
          </w:p>
        </w:tc>
      </w:tr>
      <w:tr w:rsidR="003519BC" w14:paraId="303BAF0D" w14:textId="77777777">
        <w:tc>
          <w:tcPr>
            <w:tcW w:w="900" w:type="dxa"/>
          </w:tcPr>
          <w:p w14:paraId="11D9A28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4950" w:type="dxa"/>
          </w:tcPr>
          <w:p w14:paraId="653D3F0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Talk (5 min.)</w:t>
            </w:r>
          </w:p>
        </w:tc>
        <w:tc>
          <w:tcPr>
            <w:tcW w:w="1800" w:type="dxa"/>
            <w:gridSpan w:val="2"/>
          </w:tcPr>
          <w:p w14:paraId="79A8DB64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5DF58D54" w14:textId="66BB8E6E" w:rsidR="003519BC" w:rsidRDefault="00E06A82">
            <w:r w:rsidRPr="00E06A82">
              <w:t>Demilade Ayantoye</w:t>
            </w:r>
          </w:p>
        </w:tc>
      </w:tr>
      <w:tr w:rsidR="003519BC" w14:paraId="384F71DD" w14:textId="77777777">
        <w:tc>
          <w:tcPr>
            <w:tcW w:w="7650" w:type="dxa"/>
            <w:gridSpan w:val="4"/>
            <w:shd w:val="clear" w:color="auto" w:fill="943634"/>
          </w:tcPr>
          <w:p w14:paraId="7CB74FE6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1F812404" w14:textId="77777777" w:rsidR="003519BC" w:rsidRDefault="003519BC"/>
        </w:tc>
      </w:tr>
      <w:tr w:rsidR="003519BC" w14:paraId="47E0548C" w14:textId="77777777">
        <w:tc>
          <w:tcPr>
            <w:tcW w:w="900" w:type="dxa"/>
          </w:tcPr>
          <w:p w14:paraId="5ACFFEE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7872D90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Overcoming Obstacles to Personal Study (15 min.)</w:t>
            </w:r>
          </w:p>
        </w:tc>
        <w:tc>
          <w:tcPr>
            <w:tcW w:w="3600" w:type="dxa"/>
            <w:gridSpan w:val="3"/>
          </w:tcPr>
          <w:p w14:paraId="68FCDE12" w14:textId="77777777" w:rsidR="003519BC" w:rsidRDefault="003519BC">
            <w:pPr>
              <w:spacing w:after="40"/>
            </w:pPr>
          </w:p>
        </w:tc>
      </w:tr>
      <w:tr w:rsidR="003519BC" w14:paraId="65C21726" w14:textId="77777777">
        <w:tc>
          <w:tcPr>
            <w:tcW w:w="900" w:type="dxa"/>
          </w:tcPr>
          <w:p w14:paraId="041849F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32D9562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56CBDBF5" w14:textId="77777777" w:rsidR="003519BC" w:rsidRDefault="003519BC">
            <w:pPr>
              <w:spacing w:after="40"/>
            </w:pPr>
          </w:p>
        </w:tc>
      </w:tr>
      <w:tr w:rsidR="003519BC" w14:paraId="74BE9F3C" w14:textId="77777777">
        <w:tc>
          <w:tcPr>
            <w:tcW w:w="900" w:type="dxa"/>
          </w:tcPr>
          <w:p w14:paraId="61FF0224" w14:textId="77777777" w:rsidR="003519BC" w:rsidRDefault="003519BC"/>
        </w:tc>
        <w:tc>
          <w:tcPr>
            <w:tcW w:w="6300" w:type="dxa"/>
            <w:gridSpan w:val="2"/>
          </w:tcPr>
          <w:p w14:paraId="0F020A27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5C4C434C" w14:textId="77777777" w:rsidR="003519BC" w:rsidRDefault="003519BC"/>
        </w:tc>
      </w:tr>
    </w:tbl>
    <w:p w14:paraId="4FEFBED3" w14:textId="77777777" w:rsidR="003519BC" w:rsidRDefault="003519BC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3519BC" w14:paraId="1B9BD6CA" w14:textId="77777777">
        <w:tc>
          <w:tcPr>
            <w:tcW w:w="10800" w:type="dxa"/>
            <w:gridSpan w:val="6"/>
          </w:tcPr>
          <w:p w14:paraId="3B789293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APRIL 27–MAY 3</w:t>
            </w:r>
          </w:p>
        </w:tc>
      </w:tr>
      <w:tr w:rsidR="003519BC" w14:paraId="77B9BC74" w14:textId="77777777">
        <w:tc>
          <w:tcPr>
            <w:tcW w:w="8550" w:type="dxa"/>
            <w:gridSpan w:val="5"/>
          </w:tcPr>
          <w:p w14:paraId="448BBE80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40181A6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3519BC" w14:paraId="6B4A36DF" w14:textId="77777777">
        <w:tc>
          <w:tcPr>
            <w:tcW w:w="7650" w:type="dxa"/>
            <w:gridSpan w:val="4"/>
            <w:shd w:val="clear" w:color="auto" w:fill="626568"/>
          </w:tcPr>
          <w:p w14:paraId="2B7FA295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5A8CEC18" w14:textId="77777777" w:rsidR="003519BC" w:rsidRDefault="003519BC"/>
        </w:tc>
      </w:tr>
      <w:tr w:rsidR="003519BC" w14:paraId="6003A64B" w14:textId="77777777">
        <w:tc>
          <w:tcPr>
            <w:tcW w:w="900" w:type="dxa"/>
          </w:tcPr>
          <w:p w14:paraId="19280745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2FAB981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We Are Happy to Have Jehovah as Our God (10 min.)</w:t>
            </w:r>
          </w:p>
        </w:tc>
        <w:tc>
          <w:tcPr>
            <w:tcW w:w="3600" w:type="dxa"/>
            <w:gridSpan w:val="3"/>
          </w:tcPr>
          <w:p w14:paraId="64F682C5" w14:textId="77777777" w:rsidR="003519BC" w:rsidRDefault="003519BC">
            <w:pPr>
              <w:spacing w:after="40"/>
            </w:pPr>
          </w:p>
        </w:tc>
      </w:tr>
      <w:tr w:rsidR="003519BC" w14:paraId="0B0E1813" w14:textId="77777777">
        <w:tc>
          <w:tcPr>
            <w:tcW w:w="900" w:type="dxa"/>
          </w:tcPr>
          <w:p w14:paraId="070F663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74D0ECB9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0E165D83" w14:textId="77777777" w:rsidR="003519BC" w:rsidRDefault="003519BC">
            <w:pPr>
              <w:spacing w:after="40"/>
            </w:pPr>
          </w:p>
        </w:tc>
      </w:tr>
      <w:tr w:rsidR="003519BC" w14:paraId="181B5E3B" w14:textId="77777777">
        <w:tc>
          <w:tcPr>
            <w:tcW w:w="900" w:type="dxa"/>
          </w:tcPr>
          <w:p w14:paraId="36BE4E32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3DCA9DF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211B09B7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2550640F" w14:textId="773A5C26" w:rsidR="003519BC" w:rsidRDefault="00E06A82">
            <w:r w:rsidRPr="00E06A82">
              <w:t>Olamide Ojo</w:t>
            </w:r>
          </w:p>
        </w:tc>
      </w:tr>
      <w:tr w:rsidR="003519BC" w14:paraId="312B354A" w14:textId="77777777">
        <w:tc>
          <w:tcPr>
            <w:tcW w:w="7650" w:type="dxa"/>
            <w:gridSpan w:val="4"/>
            <w:shd w:val="clear" w:color="auto" w:fill="BD8E16"/>
          </w:tcPr>
          <w:p w14:paraId="6CFABB8C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69F9D9F3" w14:textId="77777777" w:rsidR="003519BC" w:rsidRDefault="003519BC"/>
        </w:tc>
      </w:tr>
      <w:tr w:rsidR="003519BC" w14:paraId="0F4A82AE" w14:textId="77777777">
        <w:tc>
          <w:tcPr>
            <w:tcW w:w="900" w:type="dxa"/>
          </w:tcPr>
          <w:p w14:paraId="61A834F1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0D03F252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6B73F56D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5A9B34EE" w14:textId="3A460C6D" w:rsidR="003519BC" w:rsidRDefault="00E06A82">
            <w:r w:rsidRPr="00E06A82">
              <w:t>Favour Ojekere/Joy Ojekere</w:t>
            </w:r>
          </w:p>
        </w:tc>
      </w:tr>
      <w:tr w:rsidR="003519BC" w14:paraId="27C90F5C" w14:textId="77777777">
        <w:tc>
          <w:tcPr>
            <w:tcW w:w="900" w:type="dxa"/>
          </w:tcPr>
          <w:p w14:paraId="3883F61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3985E3D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Explaining Your Beliefs (5 min.)</w:t>
            </w:r>
          </w:p>
        </w:tc>
        <w:tc>
          <w:tcPr>
            <w:tcW w:w="1800" w:type="dxa"/>
            <w:gridSpan w:val="2"/>
          </w:tcPr>
          <w:p w14:paraId="6082B47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1529273" w14:textId="6521F15B" w:rsidR="003519BC" w:rsidRDefault="00E06A82">
            <w:r w:rsidRPr="00E06A82">
              <w:t>Othniel Okechukwu</w:t>
            </w:r>
          </w:p>
        </w:tc>
      </w:tr>
      <w:tr w:rsidR="003519BC" w14:paraId="227B8B95" w14:textId="77777777">
        <w:tc>
          <w:tcPr>
            <w:tcW w:w="900" w:type="dxa"/>
          </w:tcPr>
          <w:p w14:paraId="675EFE22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424843A8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(4 min.)</w:t>
            </w:r>
          </w:p>
        </w:tc>
        <w:tc>
          <w:tcPr>
            <w:tcW w:w="1800" w:type="dxa"/>
            <w:gridSpan w:val="2"/>
          </w:tcPr>
          <w:p w14:paraId="69584DAF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7BA9219D" w14:textId="4F0B86F5" w:rsidR="003519BC" w:rsidRDefault="000D1109">
            <w:r w:rsidRPr="000D1109">
              <w:t>John Isaiah/Courage Adeloro.</w:t>
            </w:r>
          </w:p>
        </w:tc>
      </w:tr>
      <w:tr w:rsidR="003519BC" w14:paraId="0DAA968F" w14:textId="77777777">
        <w:tc>
          <w:tcPr>
            <w:tcW w:w="7650" w:type="dxa"/>
            <w:gridSpan w:val="4"/>
            <w:shd w:val="clear" w:color="auto" w:fill="943634"/>
          </w:tcPr>
          <w:p w14:paraId="78A69D3B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2AEAD2ED" w14:textId="77777777" w:rsidR="003519BC" w:rsidRDefault="003519BC"/>
        </w:tc>
      </w:tr>
      <w:tr w:rsidR="003519BC" w14:paraId="6675CC07" w14:textId="77777777">
        <w:tc>
          <w:tcPr>
            <w:tcW w:w="900" w:type="dxa"/>
          </w:tcPr>
          <w:p w14:paraId="645E91DC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1B0EA1AE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Never Stop Talking About Jehovah (15 min.)</w:t>
            </w:r>
          </w:p>
        </w:tc>
        <w:tc>
          <w:tcPr>
            <w:tcW w:w="3600" w:type="dxa"/>
            <w:gridSpan w:val="3"/>
          </w:tcPr>
          <w:p w14:paraId="1B5D5440" w14:textId="77777777" w:rsidR="003519BC" w:rsidRDefault="003519BC">
            <w:pPr>
              <w:spacing w:after="40"/>
            </w:pPr>
          </w:p>
        </w:tc>
      </w:tr>
      <w:tr w:rsidR="003519BC" w14:paraId="6250A144" w14:textId="77777777">
        <w:tc>
          <w:tcPr>
            <w:tcW w:w="900" w:type="dxa"/>
          </w:tcPr>
          <w:p w14:paraId="50210BE6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1ED24ADA" w14:textId="77777777" w:rsidR="003519BC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048E4DF0" w14:textId="77777777" w:rsidR="003519BC" w:rsidRDefault="003519BC">
            <w:pPr>
              <w:spacing w:after="40"/>
            </w:pPr>
          </w:p>
        </w:tc>
      </w:tr>
      <w:tr w:rsidR="003519BC" w14:paraId="3C2866AE" w14:textId="77777777">
        <w:tc>
          <w:tcPr>
            <w:tcW w:w="900" w:type="dxa"/>
          </w:tcPr>
          <w:p w14:paraId="4A478691" w14:textId="77777777" w:rsidR="003519BC" w:rsidRDefault="003519BC"/>
        </w:tc>
        <w:tc>
          <w:tcPr>
            <w:tcW w:w="6300" w:type="dxa"/>
            <w:gridSpan w:val="2"/>
          </w:tcPr>
          <w:p w14:paraId="350252DA" w14:textId="77777777" w:rsidR="003519BC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3531376F" w14:textId="77777777" w:rsidR="003519BC" w:rsidRDefault="003519BC"/>
        </w:tc>
      </w:tr>
    </w:tbl>
    <w:p w14:paraId="74F7F461" w14:textId="227534FC" w:rsidR="003519BC" w:rsidRDefault="003519BC"/>
    <w:sectPr w:rsidR="003519BC" w:rsidSect="00034616">
      <w:pgSz w:w="12240" w:h="15840"/>
      <w:pgMar w:top="576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226317">
    <w:abstractNumId w:val="8"/>
  </w:num>
  <w:num w:numId="2" w16cid:durableId="237786198">
    <w:abstractNumId w:val="6"/>
  </w:num>
  <w:num w:numId="3" w16cid:durableId="180750435">
    <w:abstractNumId w:val="5"/>
  </w:num>
  <w:num w:numId="4" w16cid:durableId="896011730">
    <w:abstractNumId w:val="4"/>
  </w:num>
  <w:num w:numId="5" w16cid:durableId="786391428">
    <w:abstractNumId w:val="7"/>
  </w:num>
  <w:num w:numId="6" w16cid:durableId="1637297203">
    <w:abstractNumId w:val="3"/>
  </w:num>
  <w:num w:numId="7" w16cid:durableId="1049721010">
    <w:abstractNumId w:val="2"/>
  </w:num>
  <w:num w:numId="8" w16cid:durableId="1259943523">
    <w:abstractNumId w:val="1"/>
  </w:num>
  <w:num w:numId="9" w16cid:durableId="108075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09"/>
    <w:rsid w:val="0015074B"/>
    <w:rsid w:val="001D7E45"/>
    <w:rsid w:val="0029639D"/>
    <w:rsid w:val="003049B5"/>
    <w:rsid w:val="00326F90"/>
    <w:rsid w:val="003519BC"/>
    <w:rsid w:val="00AA1D8D"/>
    <w:rsid w:val="00B47730"/>
    <w:rsid w:val="00CB0664"/>
    <w:rsid w:val="00E06A82"/>
    <w:rsid w:val="00E355D3"/>
    <w:rsid w:val="00E55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3ED39"/>
  <w14:defaultImageDpi w14:val="300"/>
  <w15:docId w15:val="{9C3F8EA4-8277-4A44-99FD-9309A261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Adedara</cp:lastModifiedBy>
  <cp:revision>2</cp:revision>
  <dcterms:created xsi:type="dcterms:W3CDTF">2013-12-23T23:15:00Z</dcterms:created>
  <dcterms:modified xsi:type="dcterms:W3CDTF">2026-02-16T09:13:00Z</dcterms:modified>
  <cp:category/>
</cp:coreProperties>
</file>