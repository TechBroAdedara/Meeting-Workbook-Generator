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/>
        <w:jc w:val="center"/>
      </w:pPr>
      <w:r>
        <w:rPr>
          <w:color w:val="000000"/>
        </w:rPr>
        <w:t>AKEJA CONGREGATION MIDWEEK MEETING SCHEDULE</w:t>
      </w:r>
    </w:p>
    <w:p>
      <w:pPr>
        <w:pStyle w:val="Heading2"/>
        <w:spacing w:before="40" w:after="200"/>
        <w:jc w:val="center"/>
      </w:pPr>
      <w:r>
        <w:t>Life and Ministry Meeting Workbook—2026</w:t>
      </w:r>
    </w:p>
    <w:sectPr w:rsidR="00FC693F" w:rsidRPr="0006063C" w:rsidSect="00034616">
      <w:pgSz w:w="12240" w:h="15840"/>
      <w:pgMar w:top="576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