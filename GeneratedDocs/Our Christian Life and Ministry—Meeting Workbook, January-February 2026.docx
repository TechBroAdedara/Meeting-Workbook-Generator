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6457" w14:textId="77777777" w:rsidR="00EB4BEB" w:rsidRDefault="00207D74">
      <w:pPr>
        <w:pStyle w:val="Heading1"/>
        <w:spacing w:after="80"/>
        <w:jc w:val="center"/>
      </w:pPr>
      <w:r>
        <w:rPr>
          <w:color w:val="000000"/>
        </w:rPr>
        <w:t>AKEJA CONGREGATION MIDWEEK MEETING SCHEDULE</w:t>
      </w:r>
    </w:p>
    <w:p w14:paraId="69863F03" w14:textId="77777777" w:rsidR="00EB4BEB" w:rsidRDefault="00207D74">
      <w:pPr>
        <w:pStyle w:val="Heading2"/>
        <w:spacing w:before="40" w:after="200"/>
        <w:jc w:val="center"/>
      </w:pPr>
      <w:r>
        <w:t>Our Christian Life and Ministry—Meeting Workbook, January-February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3498"/>
      </w:tblGrid>
      <w:tr w:rsidR="00EB4BEB" w14:paraId="60FB0656" w14:textId="77777777" w:rsidTr="00FF329A">
        <w:tc>
          <w:tcPr>
            <w:tcW w:w="10908" w:type="dxa"/>
            <w:gridSpan w:val="6"/>
          </w:tcPr>
          <w:p w14:paraId="5E2C3506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JANUARY 5-11</w:t>
            </w:r>
          </w:p>
        </w:tc>
      </w:tr>
      <w:tr w:rsidR="00EB4BEB" w14:paraId="51296718" w14:textId="77777777" w:rsidTr="00FF329A">
        <w:tc>
          <w:tcPr>
            <w:tcW w:w="7410" w:type="dxa"/>
            <w:gridSpan w:val="5"/>
          </w:tcPr>
          <w:p w14:paraId="192F054F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3498" w:type="dxa"/>
          </w:tcPr>
          <w:p w14:paraId="3BEB690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3B847CB3" w14:textId="77777777" w:rsidTr="00FF329A">
        <w:tc>
          <w:tcPr>
            <w:tcW w:w="6630" w:type="dxa"/>
            <w:gridSpan w:val="4"/>
            <w:shd w:val="clear" w:color="auto" w:fill="626568"/>
          </w:tcPr>
          <w:p w14:paraId="3C64E1FB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278" w:type="dxa"/>
            <w:gridSpan w:val="2"/>
          </w:tcPr>
          <w:p w14:paraId="053E20FF" w14:textId="77777777" w:rsidR="00EB4BEB" w:rsidRDefault="00EB4BEB"/>
        </w:tc>
      </w:tr>
      <w:tr w:rsidR="00EB4BEB" w14:paraId="72C42465" w14:textId="77777777" w:rsidTr="00FF329A">
        <w:tc>
          <w:tcPr>
            <w:tcW w:w="780" w:type="dxa"/>
          </w:tcPr>
          <w:p w14:paraId="64B0C35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6C435C3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“The Share of Those Pillaging Us” (10 min.)</w:t>
            </w:r>
          </w:p>
        </w:tc>
        <w:tc>
          <w:tcPr>
            <w:tcW w:w="4668" w:type="dxa"/>
            <w:gridSpan w:val="3"/>
          </w:tcPr>
          <w:p w14:paraId="6F3581DE" w14:textId="77777777" w:rsidR="00EB4BEB" w:rsidRDefault="00EB4BEB">
            <w:pPr>
              <w:spacing w:after="40"/>
            </w:pPr>
          </w:p>
        </w:tc>
      </w:tr>
      <w:tr w:rsidR="00EB4BEB" w14:paraId="2741FC51" w14:textId="77777777" w:rsidTr="00FF329A">
        <w:tc>
          <w:tcPr>
            <w:tcW w:w="780" w:type="dxa"/>
          </w:tcPr>
          <w:p w14:paraId="69B5358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67D4034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4668" w:type="dxa"/>
            <w:gridSpan w:val="3"/>
          </w:tcPr>
          <w:p w14:paraId="4B8E2583" w14:textId="77777777" w:rsidR="00EB4BEB" w:rsidRDefault="00EB4BEB">
            <w:pPr>
              <w:spacing w:after="40"/>
            </w:pPr>
          </w:p>
        </w:tc>
      </w:tr>
      <w:tr w:rsidR="00EB4BEB" w14:paraId="34780702" w14:textId="77777777" w:rsidTr="00FF329A">
        <w:tc>
          <w:tcPr>
            <w:tcW w:w="780" w:type="dxa"/>
          </w:tcPr>
          <w:p w14:paraId="29796E3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3286161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5D0934BC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278" w:type="dxa"/>
            <w:gridSpan w:val="2"/>
          </w:tcPr>
          <w:p w14:paraId="4538F0BB" w14:textId="5B3FA667" w:rsidR="00EB4BEB" w:rsidRDefault="00FF329A">
            <w:r>
              <w:t>Samson Olaniyan</w:t>
            </w:r>
          </w:p>
        </w:tc>
      </w:tr>
      <w:tr w:rsidR="00EB4BEB" w14:paraId="6F2992BE" w14:textId="77777777" w:rsidTr="00FF329A">
        <w:tc>
          <w:tcPr>
            <w:tcW w:w="6630" w:type="dxa"/>
            <w:gridSpan w:val="4"/>
            <w:shd w:val="clear" w:color="auto" w:fill="BD8E16"/>
          </w:tcPr>
          <w:p w14:paraId="7BB19FBB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278" w:type="dxa"/>
            <w:gridSpan w:val="2"/>
          </w:tcPr>
          <w:p w14:paraId="6849B820" w14:textId="77777777" w:rsidR="00EB4BEB" w:rsidRDefault="00EB4BEB"/>
        </w:tc>
      </w:tr>
      <w:tr w:rsidR="00EB4BEB" w14:paraId="14D55A03" w14:textId="77777777" w:rsidTr="00FF329A">
        <w:tc>
          <w:tcPr>
            <w:tcW w:w="780" w:type="dxa"/>
          </w:tcPr>
          <w:p w14:paraId="28EF6B2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03EF636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560" w:type="dxa"/>
            <w:gridSpan w:val="2"/>
          </w:tcPr>
          <w:p w14:paraId="11C5604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278" w:type="dxa"/>
            <w:gridSpan w:val="2"/>
          </w:tcPr>
          <w:p w14:paraId="5C0A5E6D" w14:textId="53B06870" w:rsidR="00EB4BEB" w:rsidRDefault="00FF329A">
            <w:r>
              <w:t xml:space="preserve">Promise </w:t>
            </w:r>
            <w:proofErr w:type="spellStart"/>
            <w:r>
              <w:t>Chinimere</w:t>
            </w:r>
            <w:proofErr w:type="spellEnd"/>
            <w:r>
              <w:t>/Bose Akinpelu</w:t>
            </w:r>
          </w:p>
        </w:tc>
      </w:tr>
      <w:tr w:rsidR="00EB4BEB" w14:paraId="14183EFD" w14:textId="77777777" w:rsidTr="00FF329A">
        <w:tc>
          <w:tcPr>
            <w:tcW w:w="780" w:type="dxa"/>
          </w:tcPr>
          <w:p w14:paraId="57EAD37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66BF8D2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560" w:type="dxa"/>
            <w:gridSpan w:val="2"/>
          </w:tcPr>
          <w:p w14:paraId="5D96832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278" w:type="dxa"/>
            <w:gridSpan w:val="2"/>
          </w:tcPr>
          <w:p w14:paraId="723270A4" w14:textId="2006C71B" w:rsidR="00EB4BEB" w:rsidRDefault="00FF329A">
            <w:r>
              <w:t>Gibert Okwor/Chinedu Chike</w:t>
            </w:r>
          </w:p>
        </w:tc>
      </w:tr>
      <w:tr w:rsidR="00EB4BEB" w14:paraId="12573E7A" w14:textId="77777777" w:rsidTr="00FF329A">
        <w:tc>
          <w:tcPr>
            <w:tcW w:w="780" w:type="dxa"/>
          </w:tcPr>
          <w:p w14:paraId="013529A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6F8CD3C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Talk (5 min.)</w:t>
            </w:r>
          </w:p>
        </w:tc>
        <w:tc>
          <w:tcPr>
            <w:tcW w:w="1560" w:type="dxa"/>
            <w:gridSpan w:val="2"/>
          </w:tcPr>
          <w:p w14:paraId="08A52B6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278" w:type="dxa"/>
            <w:gridSpan w:val="2"/>
          </w:tcPr>
          <w:p w14:paraId="437FA12E" w14:textId="02E147DC" w:rsidR="00EB4BEB" w:rsidRDefault="00FF329A">
            <w:r>
              <w:t>Folarin Folami</w:t>
            </w:r>
          </w:p>
        </w:tc>
      </w:tr>
      <w:tr w:rsidR="00EB4BEB" w14:paraId="0A3EC544" w14:textId="77777777" w:rsidTr="00FF329A">
        <w:tc>
          <w:tcPr>
            <w:tcW w:w="6630" w:type="dxa"/>
            <w:gridSpan w:val="4"/>
            <w:shd w:val="clear" w:color="auto" w:fill="943634"/>
          </w:tcPr>
          <w:p w14:paraId="38047CDA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278" w:type="dxa"/>
            <w:gridSpan w:val="2"/>
          </w:tcPr>
          <w:p w14:paraId="1F368952" w14:textId="77777777" w:rsidR="00EB4BEB" w:rsidRDefault="00EB4BEB"/>
        </w:tc>
      </w:tr>
      <w:tr w:rsidR="00EB4BEB" w14:paraId="115BEAFA" w14:textId="77777777" w:rsidTr="00FF329A">
        <w:tc>
          <w:tcPr>
            <w:tcW w:w="780" w:type="dxa"/>
          </w:tcPr>
          <w:p w14:paraId="2522773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5460" w:type="dxa"/>
            <w:gridSpan w:val="2"/>
          </w:tcPr>
          <w:p w14:paraId="3643D3E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“Remember the Rock of Your Fortress” (10 min.)</w:t>
            </w:r>
          </w:p>
        </w:tc>
        <w:tc>
          <w:tcPr>
            <w:tcW w:w="4668" w:type="dxa"/>
            <w:gridSpan w:val="3"/>
          </w:tcPr>
          <w:p w14:paraId="6324AF09" w14:textId="77777777" w:rsidR="00EB4BEB" w:rsidRDefault="00EB4BEB">
            <w:pPr>
              <w:spacing w:after="40"/>
            </w:pPr>
          </w:p>
        </w:tc>
      </w:tr>
      <w:tr w:rsidR="00EB4BEB" w14:paraId="6794391A" w14:textId="77777777" w:rsidTr="00FF329A">
        <w:tc>
          <w:tcPr>
            <w:tcW w:w="780" w:type="dxa"/>
          </w:tcPr>
          <w:p w14:paraId="0E52323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025D471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Make Time Every Day to Learn From Jehovah’s Friends (5 min.)</w:t>
            </w:r>
          </w:p>
        </w:tc>
        <w:tc>
          <w:tcPr>
            <w:tcW w:w="4668" w:type="dxa"/>
            <w:gridSpan w:val="3"/>
          </w:tcPr>
          <w:p w14:paraId="4F7C1DE8" w14:textId="77777777" w:rsidR="00EB4BEB" w:rsidRDefault="00EB4BEB">
            <w:pPr>
              <w:spacing w:after="40"/>
            </w:pPr>
          </w:p>
        </w:tc>
      </w:tr>
      <w:tr w:rsidR="00EB4BEB" w14:paraId="52B3CED0" w14:textId="77777777" w:rsidTr="00FF329A">
        <w:tc>
          <w:tcPr>
            <w:tcW w:w="780" w:type="dxa"/>
          </w:tcPr>
          <w:p w14:paraId="3C5F99E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5460" w:type="dxa"/>
            <w:gridSpan w:val="2"/>
          </w:tcPr>
          <w:p w14:paraId="3A9FE54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4668" w:type="dxa"/>
            <w:gridSpan w:val="3"/>
          </w:tcPr>
          <w:p w14:paraId="232B644E" w14:textId="77777777" w:rsidR="00EB4BEB" w:rsidRDefault="00EB4BEB">
            <w:pPr>
              <w:spacing w:after="40"/>
            </w:pPr>
          </w:p>
        </w:tc>
      </w:tr>
      <w:tr w:rsidR="00EB4BEB" w14:paraId="48E455CB" w14:textId="77777777" w:rsidTr="00FF329A">
        <w:tc>
          <w:tcPr>
            <w:tcW w:w="780" w:type="dxa"/>
          </w:tcPr>
          <w:p w14:paraId="5711F088" w14:textId="77777777" w:rsidR="00EB4BEB" w:rsidRDefault="00EB4BEB"/>
        </w:tc>
        <w:tc>
          <w:tcPr>
            <w:tcW w:w="5460" w:type="dxa"/>
            <w:gridSpan w:val="2"/>
          </w:tcPr>
          <w:p w14:paraId="66456B9E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4668" w:type="dxa"/>
            <w:gridSpan w:val="3"/>
          </w:tcPr>
          <w:p w14:paraId="103E80EA" w14:textId="77777777" w:rsidR="00EB4BEB" w:rsidRDefault="00EB4BEB"/>
        </w:tc>
      </w:tr>
    </w:tbl>
    <w:p w14:paraId="7ABC1CD7" w14:textId="77777777" w:rsidR="00EB4BEB" w:rsidRDefault="00EB4BEB">
      <w:pPr>
        <w:spacing w:after="20"/>
      </w:pPr>
    </w:p>
    <w:tbl>
      <w:tblPr>
        <w:tblW w:w="1108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3678"/>
      </w:tblGrid>
      <w:tr w:rsidR="00EB4BEB" w14:paraId="5433D0DC" w14:textId="77777777" w:rsidTr="00FF329A">
        <w:tc>
          <w:tcPr>
            <w:tcW w:w="11088" w:type="dxa"/>
            <w:gridSpan w:val="6"/>
          </w:tcPr>
          <w:p w14:paraId="1DAB6AFB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JANUARY 12-18</w:t>
            </w:r>
          </w:p>
        </w:tc>
      </w:tr>
      <w:tr w:rsidR="00EB4BEB" w14:paraId="35E7DC09" w14:textId="77777777" w:rsidTr="00FF329A">
        <w:tc>
          <w:tcPr>
            <w:tcW w:w="7410" w:type="dxa"/>
            <w:gridSpan w:val="5"/>
          </w:tcPr>
          <w:p w14:paraId="62E0722B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3678" w:type="dxa"/>
          </w:tcPr>
          <w:p w14:paraId="5788CB3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13E6E70C" w14:textId="77777777" w:rsidTr="00FF329A">
        <w:tc>
          <w:tcPr>
            <w:tcW w:w="6630" w:type="dxa"/>
            <w:gridSpan w:val="4"/>
            <w:shd w:val="clear" w:color="auto" w:fill="626568"/>
          </w:tcPr>
          <w:p w14:paraId="1AF118D1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458" w:type="dxa"/>
            <w:gridSpan w:val="2"/>
          </w:tcPr>
          <w:p w14:paraId="2E51D1B5" w14:textId="77777777" w:rsidR="00EB4BEB" w:rsidRDefault="00EB4BEB"/>
        </w:tc>
      </w:tr>
      <w:tr w:rsidR="00EB4BEB" w14:paraId="4D62C501" w14:textId="77777777" w:rsidTr="00FF329A">
        <w:tc>
          <w:tcPr>
            <w:tcW w:w="780" w:type="dxa"/>
          </w:tcPr>
          <w:p w14:paraId="1C3A661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076C4D9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Lessons From Shebna’s Downfall (10 min.)</w:t>
            </w:r>
          </w:p>
        </w:tc>
        <w:tc>
          <w:tcPr>
            <w:tcW w:w="4848" w:type="dxa"/>
            <w:gridSpan w:val="3"/>
          </w:tcPr>
          <w:p w14:paraId="60E85DC9" w14:textId="77777777" w:rsidR="00EB4BEB" w:rsidRDefault="00EB4BEB">
            <w:pPr>
              <w:spacing w:after="40"/>
            </w:pPr>
          </w:p>
        </w:tc>
      </w:tr>
      <w:tr w:rsidR="00EB4BEB" w14:paraId="69D76CCE" w14:textId="77777777" w:rsidTr="00FF329A">
        <w:tc>
          <w:tcPr>
            <w:tcW w:w="780" w:type="dxa"/>
          </w:tcPr>
          <w:p w14:paraId="612CA12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082F8E0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4848" w:type="dxa"/>
            <w:gridSpan w:val="3"/>
          </w:tcPr>
          <w:p w14:paraId="23680D6A" w14:textId="77777777" w:rsidR="00EB4BEB" w:rsidRDefault="00EB4BEB">
            <w:pPr>
              <w:spacing w:after="40"/>
            </w:pPr>
          </w:p>
        </w:tc>
      </w:tr>
      <w:tr w:rsidR="00EB4BEB" w14:paraId="31F52911" w14:textId="77777777" w:rsidTr="00FF329A">
        <w:tc>
          <w:tcPr>
            <w:tcW w:w="780" w:type="dxa"/>
          </w:tcPr>
          <w:p w14:paraId="0875F7C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30AE3D3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276F573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458" w:type="dxa"/>
            <w:gridSpan w:val="2"/>
          </w:tcPr>
          <w:p w14:paraId="7572034A" w14:textId="2EEF0AA7" w:rsidR="00EB4BEB" w:rsidRDefault="00FF329A">
            <w:r>
              <w:t>Segun Bello</w:t>
            </w:r>
          </w:p>
        </w:tc>
      </w:tr>
      <w:tr w:rsidR="00EB4BEB" w14:paraId="03215473" w14:textId="77777777" w:rsidTr="00FF329A">
        <w:tc>
          <w:tcPr>
            <w:tcW w:w="6630" w:type="dxa"/>
            <w:gridSpan w:val="4"/>
            <w:shd w:val="clear" w:color="auto" w:fill="BD8E16"/>
          </w:tcPr>
          <w:p w14:paraId="25353C55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458" w:type="dxa"/>
            <w:gridSpan w:val="2"/>
          </w:tcPr>
          <w:p w14:paraId="0658437A" w14:textId="5562E853" w:rsidR="00EB4BEB" w:rsidRDefault="00EB4BEB"/>
        </w:tc>
      </w:tr>
      <w:tr w:rsidR="00EB4BEB" w14:paraId="45E6283D" w14:textId="77777777" w:rsidTr="00FF329A">
        <w:tc>
          <w:tcPr>
            <w:tcW w:w="780" w:type="dxa"/>
          </w:tcPr>
          <w:p w14:paraId="30B16AF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216044A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(1 min.)</w:t>
            </w:r>
          </w:p>
        </w:tc>
        <w:tc>
          <w:tcPr>
            <w:tcW w:w="1560" w:type="dxa"/>
            <w:gridSpan w:val="2"/>
          </w:tcPr>
          <w:p w14:paraId="0536350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458" w:type="dxa"/>
            <w:gridSpan w:val="2"/>
          </w:tcPr>
          <w:p w14:paraId="0B9DF5AA" w14:textId="3B74D8FD" w:rsidR="00EB4BEB" w:rsidRDefault="00FF329A">
            <w:r>
              <w:t xml:space="preserve">Nancy Onotu/Kemi </w:t>
            </w:r>
            <w:proofErr w:type="spellStart"/>
            <w:r>
              <w:t>Oyegbile</w:t>
            </w:r>
            <w:proofErr w:type="spellEnd"/>
          </w:p>
        </w:tc>
      </w:tr>
      <w:tr w:rsidR="00EB4BEB" w14:paraId="263BEA1D" w14:textId="77777777" w:rsidTr="00FF329A">
        <w:tc>
          <w:tcPr>
            <w:tcW w:w="780" w:type="dxa"/>
          </w:tcPr>
          <w:p w14:paraId="29A28FD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5C740EB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560" w:type="dxa"/>
            <w:gridSpan w:val="2"/>
          </w:tcPr>
          <w:p w14:paraId="6B65F28C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458" w:type="dxa"/>
            <w:gridSpan w:val="2"/>
          </w:tcPr>
          <w:p w14:paraId="4116E42A" w14:textId="6AF740D9" w:rsidR="00EB4BEB" w:rsidRDefault="00FF329A">
            <w:r>
              <w:t xml:space="preserve">Charlotte Ofori/Victoria </w:t>
            </w:r>
            <w:proofErr w:type="spellStart"/>
            <w:r>
              <w:t>Ayantoye</w:t>
            </w:r>
            <w:proofErr w:type="spellEnd"/>
          </w:p>
        </w:tc>
      </w:tr>
      <w:tr w:rsidR="00EB4BEB" w14:paraId="65E9A7DC" w14:textId="77777777" w:rsidTr="00FF329A">
        <w:tc>
          <w:tcPr>
            <w:tcW w:w="780" w:type="dxa"/>
          </w:tcPr>
          <w:p w14:paraId="63911F9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5176DC5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(2 min.)</w:t>
            </w:r>
          </w:p>
        </w:tc>
        <w:tc>
          <w:tcPr>
            <w:tcW w:w="1560" w:type="dxa"/>
            <w:gridSpan w:val="2"/>
          </w:tcPr>
          <w:p w14:paraId="57F0F88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458" w:type="dxa"/>
            <w:gridSpan w:val="2"/>
          </w:tcPr>
          <w:p w14:paraId="527B794F" w14:textId="7EB412D9" w:rsidR="00EB4BEB" w:rsidRDefault="00FF329A">
            <w:r>
              <w:t xml:space="preserve">Mary Igboin/Joy </w:t>
            </w:r>
            <w:proofErr w:type="spellStart"/>
            <w:r>
              <w:t>Adejubu</w:t>
            </w:r>
            <w:proofErr w:type="spellEnd"/>
          </w:p>
        </w:tc>
      </w:tr>
      <w:tr w:rsidR="00EB4BEB" w14:paraId="1E69A7DD" w14:textId="77777777" w:rsidTr="00FF329A">
        <w:tc>
          <w:tcPr>
            <w:tcW w:w="780" w:type="dxa"/>
          </w:tcPr>
          <w:p w14:paraId="4FD98CC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290" w:type="dxa"/>
          </w:tcPr>
          <w:p w14:paraId="67FB3AD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Talk (5 min.)</w:t>
            </w:r>
          </w:p>
        </w:tc>
        <w:tc>
          <w:tcPr>
            <w:tcW w:w="1560" w:type="dxa"/>
            <w:gridSpan w:val="2"/>
          </w:tcPr>
          <w:p w14:paraId="2C0CFD9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458" w:type="dxa"/>
            <w:gridSpan w:val="2"/>
          </w:tcPr>
          <w:p w14:paraId="09690ECE" w14:textId="65BB3E07" w:rsidR="00EB4BEB" w:rsidRDefault="00FF329A">
            <w:r>
              <w:t xml:space="preserve">Innocent </w:t>
            </w:r>
            <w:proofErr w:type="spellStart"/>
            <w:r>
              <w:t>Abieba</w:t>
            </w:r>
            <w:proofErr w:type="spellEnd"/>
          </w:p>
        </w:tc>
      </w:tr>
      <w:tr w:rsidR="00EB4BEB" w14:paraId="5FE223F2" w14:textId="77777777" w:rsidTr="00FF329A">
        <w:tc>
          <w:tcPr>
            <w:tcW w:w="6630" w:type="dxa"/>
            <w:gridSpan w:val="4"/>
            <w:shd w:val="clear" w:color="auto" w:fill="943634"/>
          </w:tcPr>
          <w:p w14:paraId="56599782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458" w:type="dxa"/>
            <w:gridSpan w:val="2"/>
          </w:tcPr>
          <w:p w14:paraId="46164858" w14:textId="77777777" w:rsidR="00EB4BEB" w:rsidRDefault="00EB4BEB"/>
        </w:tc>
      </w:tr>
      <w:tr w:rsidR="00EB4BEB" w14:paraId="292DA9EF" w14:textId="77777777" w:rsidTr="00FF329A">
        <w:tc>
          <w:tcPr>
            <w:tcW w:w="780" w:type="dxa"/>
          </w:tcPr>
          <w:p w14:paraId="0189DBC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20C1F5A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(15 min.)</w:t>
            </w:r>
          </w:p>
        </w:tc>
        <w:tc>
          <w:tcPr>
            <w:tcW w:w="4848" w:type="dxa"/>
            <w:gridSpan w:val="3"/>
          </w:tcPr>
          <w:p w14:paraId="4BF8F722" w14:textId="77777777" w:rsidR="00EB4BEB" w:rsidRDefault="00EB4BEB">
            <w:pPr>
              <w:spacing w:after="40"/>
            </w:pPr>
          </w:p>
        </w:tc>
      </w:tr>
      <w:tr w:rsidR="00EB4BEB" w14:paraId="13F2AA0D" w14:textId="77777777" w:rsidTr="00FF329A">
        <w:tc>
          <w:tcPr>
            <w:tcW w:w="780" w:type="dxa"/>
          </w:tcPr>
          <w:p w14:paraId="57DCF80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5460" w:type="dxa"/>
            <w:gridSpan w:val="2"/>
          </w:tcPr>
          <w:p w14:paraId="5325472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4848" w:type="dxa"/>
            <w:gridSpan w:val="3"/>
          </w:tcPr>
          <w:p w14:paraId="58280FCA" w14:textId="77777777" w:rsidR="00EB4BEB" w:rsidRDefault="00EB4BEB">
            <w:pPr>
              <w:spacing w:after="40"/>
            </w:pPr>
          </w:p>
        </w:tc>
      </w:tr>
      <w:tr w:rsidR="00EB4BEB" w14:paraId="799E2592" w14:textId="77777777" w:rsidTr="00FF329A">
        <w:tc>
          <w:tcPr>
            <w:tcW w:w="780" w:type="dxa"/>
          </w:tcPr>
          <w:p w14:paraId="5F727D40" w14:textId="77777777" w:rsidR="00EB4BEB" w:rsidRDefault="00EB4BEB"/>
        </w:tc>
        <w:tc>
          <w:tcPr>
            <w:tcW w:w="5460" w:type="dxa"/>
            <w:gridSpan w:val="2"/>
          </w:tcPr>
          <w:p w14:paraId="463BF9DC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4848" w:type="dxa"/>
            <w:gridSpan w:val="3"/>
          </w:tcPr>
          <w:p w14:paraId="05ED3F32" w14:textId="77777777" w:rsidR="00EB4BEB" w:rsidRDefault="00EB4BEB"/>
        </w:tc>
      </w:tr>
    </w:tbl>
    <w:p w14:paraId="43144C06" w14:textId="77777777" w:rsidR="00EB4BEB" w:rsidRDefault="00EB4BEB"/>
    <w:tbl>
      <w:tblPr>
        <w:tblW w:w="1135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3948"/>
      </w:tblGrid>
      <w:tr w:rsidR="00EB4BEB" w14:paraId="52EE90A1" w14:textId="77777777" w:rsidTr="00FF329A">
        <w:tc>
          <w:tcPr>
            <w:tcW w:w="11358" w:type="dxa"/>
            <w:gridSpan w:val="6"/>
          </w:tcPr>
          <w:p w14:paraId="7CB550ED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JANUARY 19-25</w:t>
            </w:r>
          </w:p>
        </w:tc>
      </w:tr>
      <w:tr w:rsidR="00EB4BEB" w14:paraId="6B1AC2F3" w14:textId="77777777" w:rsidTr="00FF329A">
        <w:tc>
          <w:tcPr>
            <w:tcW w:w="7410" w:type="dxa"/>
            <w:gridSpan w:val="5"/>
          </w:tcPr>
          <w:p w14:paraId="252F4622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3948" w:type="dxa"/>
          </w:tcPr>
          <w:p w14:paraId="21A2516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0772D217" w14:textId="77777777" w:rsidTr="00FF329A">
        <w:tc>
          <w:tcPr>
            <w:tcW w:w="6630" w:type="dxa"/>
            <w:gridSpan w:val="4"/>
            <w:shd w:val="clear" w:color="auto" w:fill="626568"/>
          </w:tcPr>
          <w:p w14:paraId="7CB5C3E2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728" w:type="dxa"/>
            <w:gridSpan w:val="2"/>
          </w:tcPr>
          <w:p w14:paraId="6428AC9C" w14:textId="77777777" w:rsidR="00EB4BEB" w:rsidRDefault="00EB4BEB"/>
        </w:tc>
      </w:tr>
      <w:tr w:rsidR="00EB4BEB" w14:paraId="3D7F9C70" w14:textId="77777777" w:rsidTr="00FF329A">
        <w:tc>
          <w:tcPr>
            <w:tcW w:w="780" w:type="dxa"/>
          </w:tcPr>
          <w:p w14:paraId="5AF261A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1F99C87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“This Is Our God!” (10 min.)</w:t>
            </w:r>
          </w:p>
        </w:tc>
        <w:tc>
          <w:tcPr>
            <w:tcW w:w="5118" w:type="dxa"/>
            <w:gridSpan w:val="3"/>
          </w:tcPr>
          <w:p w14:paraId="69AD6EC6" w14:textId="77777777" w:rsidR="00EB4BEB" w:rsidRDefault="00EB4BEB">
            <w:pPr>
              <w:spacing w:after="40"/>
            </w:pPr>
          </w:p>
        </w:tc>
      </w:tr>
      <w:tr w:rsidR="00EB4BEB" w14:paraId="3D436A6A" w14:textId="77777777" w:rsidTr="00FF329A">
        <w:tc>
          <w:tcPr>
            <w:tcW w:w="780" w:type="dxa"/>
          </w:tcPr>
          <w:p w14:paraId="63A14DD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3E3483E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5118" w:type="dxa"/>
            <w:gridSpan w:val="3"/>
          </w:tcPr>
          <w:p w14:paraId="7FB426DA" w14:textId="77777777" w:rsidR="00EB4BEB" w:rsidRDefault="00EB4BEB">
            <w:pPr>
              <w:spacing w:after="40"/>
            </w:pPr>
          </w:p>
        </w:tc>
      </w:tr>
      <w:tr w:rsidR="00EB4BEB" w14:paraId="020AD285" w14:textId="77777777" w:rsidTr="00FF329A">
        <w:tc>
          <w:tcPr>
            <w:tcW w:w="780" w:type="dxa"/>
          </w:tcPr>
          <w:p w14:paraId="5E5629A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2A8951B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71100BE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728" w:type="dxa"/>
            <w:gridSpan w:val="2"/>
          </w:tcPr>
          <w:p w14:paraId="0FA68361" w14:textId="41AF3FA0" w:rsidR="00EB4BEB" w:rsidRDefault="00FF329A">
            <w:r>
              <w:t xml:space="preserve">Goodnews </w:t>
            </w:r>
            <w:proofErr w:type="spellStart"/>
            <w:r>
              <w:t>Okwor</w:t>
            </w:r>
            <w:proofErr w:type="spellEnd"/>
          </w:p>
        </w:tc>
      </w:tr>
      <w:tr w:rsidR="00EB4BEB" w14:paraId="34DA69EF" w14:textId="77777777" w:rsidTr="00FF329A">
        <w:tc>
          <w:tcPr>
            <w:tcW w:w="6630" w:type="dxa"/>
            <w:gridSpan w:val="4"/>
            <w:shd w:val="clear" w:color="auto" w:fill="BD8E16"/>
          </w:tcPr>
          <w:p w14:paraId="743AE738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728" w:type="dxa"/>
            <w:gridSpan w:val="2"/>
          </w:tcPr>
          <w:p w14:paraId="12C54450" w14:textId="77777777" w:rsidR="00EB4BEB" w:rsidRDefault="00EB4BEB"/>
        </w:tc>
      </w:tr>
      <w:tr w:rsidR="00EB4BEB" w14:paraId="69EF3206" w14:textId="77777777" w:rsidTr="00FF329A">
        <w:tc>
          <w:tcPr>
            <w:tcW w:w="780" w:type="dxa"/>
          </w:tcPr>
          <w:p w14:paraId="3A1ECA7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4A4B275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560" w:type="dxa"/>
            <w:gridSpan w:val="2"/>
          </w:tcPr>
          <w:p w14:paraId="403190E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48907BEE" w14:textId="719B4F8A" w:rsidR="00EB4BEB" w:rsidRDefault="00FF329A">
            <w:r>
              <w:t>Mercy Idowu/Doyin Esan</w:t>
            </w:r>
          </w:p>
        </w:tc>
      </w:tr>
      <w:tr w:rsidR="00EB4BEB" w14:paraId="36068E08" w14:textId="77777777" w:rsidTr="00FF329A">
        <w:tc>
          <w:tcPr>
            <w:tcW w:w="780" w:type="dxa"/>
          </w:tcPr>
          <w:p w14:paraId="185F04D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1049A53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560" w:type="dxa"/>
            <w:gridSpan w:val="2"/>
          </w:tcPr>
          <w:p w14:paraId="745310A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31B2DE4A" w14:textId="1A64C638" w:rsidR="00EB4BEB" w:rsidRDefault="00FF329A">
            <w:r>
              <w:t xml:space="preserve">Deborah Azeez/Bisola </w:t>
            </w:r>
            <w:proofErr w:type="spellStart"/>
            <w:r>
              <w:t>Onotu</w:t>
            </w:r>
            <w:proofErr w:type="spellEnd"/>
          </w:p>
        </w:tc>
      </w:tr>
      <w:tr w:rsidR="00EB4BEB" w14:paraId="548D0933" w14:textId="77777777" w:rsidTr="00FF329A">
        <w:tc>
          <w:tcPr>
            <w:tcW w:w="780" w:type="dxa"/>
          </w:tcPr>
          <w:p w14:paraId="348397E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37667DD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(5 min.)</w:t>
            </w:r>
          </w:p>
        </w:tc>
        <w:tc>
          <w:tcPr>
            <w:tcW w:w="1560" w:type="dxa"/>
            <w:gridSpan w:val="2"/>
          </w:tcPr>
          <w:p w14:paraId="71F55DB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6D1833ED" w14:textId="279361BD" w:rsidR="00EB4BEB" w:rsidRDefault="00FF329A">
            <w:r>
              <w:t>Olajumoke Gadji/Uzoma Nwoko</w:t>
            </w:r>
          </w:p>
        </w:tc>
      </w:tr>
      <w:tr w:rsidR="00EB4BEB" w14:paraId="2C274052" w14:textId="77777777" w:rsidTr="00FF329A">
        <w:tc>
          <w:tcPr>
            <w:tcW w:w="6630" w:type="dxa"/>
            <w:gridSpan w:val="4"/>
            <w:shd w:val="clear" w:color="auto" w:fill="943634"/>
          </w:tcPr>
          <w:p w14:paraId="41A6DE57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728" w:type="dxa"/>
            <w:gridSpan w:val="2"/>
          </w:tcPr>
          <w:p w14:paraId="39AC9044" w14:textId="77777777" w:rsidR="00EB4BEB" w:rsidRDefault="00EB4BEB"/>
        </w:tc>
      </w:tr>
      <w:tr w:rsidR="00EB4BEB" w14:paraId="10DF93E7" w14:textId="77777777" w:rsidTr="00FF329A">
        <w:tc>
          <w:tcPr>
            <w:tcW w:w="780" w:type="dxa"/>
          </w:tcPr>
          <w:p w14:paraId="78DB456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5460" w:type="dxa"/>
            <w:gridSpan w:val="2"/>
          </w:tcPr>
          <w:p w14:paraId="0F037D4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Fully Lean On Jehovah When Preparing for Medical or Surgical Care (15 min.)</w:t>
            </w:r>
          </w:p>
        </w:tc>
        <w:tc>
          <w:tcPr>
            <w:tcW w:w="5118" w:type="dxa"/>
            <w:gridSpan w:val="3"/>
          </w:tcPr>
          <w:p w14:paraId="13E9F16D" w14:textId="77777777" w:rsidR="00EB4BEB" w:rsidRDefault="00EB4BEB">
            <w:pPr>
              <w:spacing w:after="40"/>
            </w:pPr>
          </w:p>
        </w:tc>
      </w:tr>
      <w:tr w:rsidR="00EB4BEB" w14:paraId="2FE71383" w14:textId="77777777" w:rsidTr="00FF329A">
        <w:tc>
          <w:tcPr>
            <w:tcW w:w="780" w:type="dxa"/>
          </w:tcPr>
          <w:p w14:paraId="6C39CC5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006069F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5118" w:type="dxa"/>
            <w:gridSpan w:val="3"/>
          </w:tcPr>
          <w:p w14:paraId="0DCDEC18" w14:textId="77777777" w:rsidR="00EB4BEB" w:rsidRDefault="00EB4BEB">
            <w:pPr>
              <w:spacing w:after="40"/>
            </w:pPr>
          </w:p>
        </w:tc>
      </w:tr>
      <w:tr w:rsidR="00EB4BEB" w14:paraId="5C57D397" w14:textId="77777777" w:rsidTr="00FF329A">
        <w:tc>
          <w:tcPr>
            <w:tcW w:w="780" w:type="dxa"/>
          </w:tcPr>
          <w:p w14:paraId="4EE452AD" w14:textId="77777777" w:rsidR="00EB4BEB" w:rsidRDefault="00EB4BEB"/>
        </w:tc>
        <w:tc>
          <w:tcPr>
            <w:tcW w:w="5460" w:type="dxa"/>
            <w:gridSpan w:val="2"/>
          </w:tcPr>
          <w:p w14:paraId="28448AD8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5118" w:type="dxa"/>
            <w:gridSpan w:val="3"/>
          </w:tcPr>
          <w:p w14:paraId="688F4BB2" w14:textId="77777777" w:rsidR="00EB4BEB" w:rsidRDefault="00EB4BEB"/>
        </w:tc>
      </w:tr>
    </w:tbl>
    <w:p w14:paraId="305D1F39" w14:textId="77777777" w:rsidR="00EB4BEB" w:rsidRDefault="00EB4BEB">
      <w:pPr>
        <w:spacing w:after="20"/>
      </w:pPr>
    </w:p>
    <w:tbl>
      <w:tblPr>
        <w:tblW w:w="1144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4038"/>
      </w:tblGrid>
      <w:tr w:rsidR="00EB4BEB" w14:paraId="778EC53D" w14:textId="77777777" w:rsidTr="00FF329A">
        <w:tc>
          <w:tcPr>
            <w:tcW w:w="11448" w:type="dxa"/>
            <w:gridSpan w:val="6"/>
          </w:tcPr>
          <w:p w14:paraId="7F839F9A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JANUARY 26–FEBRUARY 1</w:t>
            </w:r>
          </w:p>
        </w:tc>
      </w:tr>
      <w:tr w:rsidR="00EB4BEB" w14:paraId="4C231EC0" w14:textId="77777777" w:rsidTr="00FF329A">
        <w:tc>
          <w:tcPr>
            <w:tcW w:w="7410" w:type="dxa"/>
            <w:gridSpan w:val="5"/>
          </w:tcPr>
          <w:p w14:paraId="3B319D63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4038" w:type="dxa"/>
          </w:tcPr>
          <w:p w14:paraId="796FABE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71213157" w14:textId="77777777" w:rsidTr="00FF329A">
        <w:tc>
          <w:tcPr>
            <w:tcW w:w="6630" w:type="dxa"/>
            <w:gridSpan w:val="4"/>
            <w:shd w:val="clear" w:color="auto" w:fill="626568"/>
          </w:tcPr>
          <w:p w14:paraId="7A5F9792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818" w:type="dxa"/>
            <w:gridSpan w:val="2"/>
          </w:tcPr>
          <w:p w14:paraId="4046A47D" w14:textId="77777777" w:rsidR="00EB4BEB" w:rsidRDefault="00EB4BEB"/>
        </w:tc>
      </w:tr>
      <w:tr w:rsidR="00EB4BEB" w14:paraId="44676B95" w14:textId="77777777" w:rsidTr="00FF329A">
        <w:tc>
          <w:tcPr>
            <w:tcW w:w="780" w:type="dxa"/>
          </w:tcPr>
          <w:p w14:paraId="216EBFF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30C6DC7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Honor Jehovah With Your Lips and Your Heart (10 min.)</w:t>
            </w:r>
          </w:p>
        </w:tc>
        <w:tc>
          <w:tcPr>
            <w:tcW w:w="5208" w:type="dxa"/>
            <w:gridSpan w:val="3"/>
          </w:tcPr>
          <w:p w14:paraId="58049F7D" w14:textId="77777777" w:rsidR="00EB4BEB" w:rsidRDefault="00EB4BEB">
            <w:pPr>
              <w:spacing w:after="40"/>
            </w:pPr>
          </w:p>
        </w:tc>
      </w:tr>
      <w:tr w:rsidR="00EB4BEB" w14:paraId="634E2826" w14:textId="77777777" w:rsidTr="00FF329A">
        <w:tc>
          <w:tcPr>
            <w:tcW w:w="780" w:type="dxa"/>
          </w:tcPr>
          <w:p w14:paraId="4E96FF8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11D6CEE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5208" w:type="dxa"/>
            <w:gridSpan w:val="3"/>
          </w:tcPr>
          <w:p w14:paraId="78CCC929" w14:textId="77777777" w:rsidR="00EB4BEB" w:rsidRDefault="00EB4BEB">
            <w:pPr>
              <w:spacing w:after="40"/>
            </w:pPr>
          </w:p>
        </w:tc>
      </w:tr>
      <w:tr w:rsidR="00EB4BEB" w14:paraId="55DF55F3" w14:textId="77777777" w:rsidTr="00FF329A">
        <w:tc>
          <w:tcPr>
            <w:tcW w:w="780" w:type="dxa"/>
          </w:tcPr>
          <w:p w14:paraId="4867163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35CB2E3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4EB8DAB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818" w:type="dxa"/>
            <w:gridSpan w:val="2"/>
          </w:tcPr>
          <w:p w14:paraId="24AB2CB8" w14:textId="30034347" w:rsidR="00EB4BEB" w:rsidRDefault="00FF329A">
            <w:r>
              <w:t xml:space="preserve">Damilare </w:t>
            </w:r>
            <w:proofErr w:type="spellStart"/>
            <w:r>
              <w:t>Oyegbile</w:t>
            </w:r>
            <w:proofErr w:type="spellEnd"/>
          </w:p>
        </w:tc>
      </w:tr>
      <w:tr w:rsidR="00EB4BEB" w14:paraId="5109AC67" w14:textId="77777777" w:rsidTr="00FF329A">
        <w:tc>
          <w:tcPr>
            <w:tcW w:w="6630" w:type="dxa"/>
            <w:gridSpan w:val="4"/>
            <w:shd w:val="clear" w:color="auto" w:fill="BD8E16"/>
          </w:tcPr>
          <w:p w14:paraId="73F13393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818" w:type="dxa"/>
            <w:gridSpan w:val="2"/>
          </w:tcPr>
          <w:p w14:paraId="0754889D" w14:textId="77777777" w:rsidR="00EB4BEB" w:rsidRDefault="00EB4BEB"/>
        </w:tc>
      </w:tr>
      <w:tr w:rsidR="00EB4BEB" w14:paraId="71AA85D2" w14:textId="77777777" w:rsidTr="00FF329A">
        <w:tc>
          <w:tcPr>
            <w:tcW w:w="780" w:type="dxa"/>
          </w:tcPr>
          <w:p w14:paraId="7B27BC3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3E6B764C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560" w:type="dxa"/>
            <w:gridSpan w:val="2"/>
          </w:tcPr>
          <w:p w14:paraId="3BA61B0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818" w:type="dxa"/>
            <w:gridSpan w:val="2"/>
          </w:tcPr>
          <w:p w14:paraId="6E669D39" w14:textId="19C676FE" w:rsidR="00EB4BEB" w:rsidRDefault="00FF329A">
            <w:r>
              <w:t xml:space="preserve">Shittu Elizabeth/Zima </w:t>
            </w:r>
            <w:proofErr w:type="spellStart"/>
            <w:r>
              <w:t>Osuya</w:t>
            </w:r>
            <w:proofErr w:type="spellEnd"/>
          </w:p>
        </w:tc>
      </w:tr>
      <w:tr w:rsidR="00EB4BEB" w14:paraId="6D1DC49D" w14:textId="77777777" w:rsidTr="00FF329A">
        <w:tc>
          <w:tcPr>
            <w:tcW w:w="780" w:type="dxa"/>
          </w:tcPr>
          <w:p w14:paraId="35DCBBB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7019D05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(3 min.)</w:t>
            </w:r>
          </w:p>
        </w:tc>
        <w:tc>
          <w:tcPr>
            <w:tcW w:w="1560" w:type="dxa"/>
            <w:gridSpan w:val="2"/>
          </w:tcPr>
          <w:p w14:paraId="29598AC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818" w:type="dxa"/>
            <w:gridSpan w:val="2"/>
          </w:tcPr>
          <w:p w14:paraId="6B2E5FCA" w14:textId="687CE37D" w:rsidR="00EB4BEB" w:rsidRDefault="00FF329A">
            <w:r>
              <w:t xml:space="preserve">Taiwo Ojo/Jeph </w:t>
            </w:r>
            <w:proofErr w:type="spellStart"/>
            <w:r>
              <w:t>Igboin</w:t>
            </w:r>
            <w:proofErr w:type="spellEnd"/>
          </w:p>
        </w:tc>
      </w:tr>
      <w:tr w:rsidR="00EB4BEB" w14:paraId="4092F4C6" w14:textId="77777777" w:rsidTr="00FF329A">
        <w:tc>
          <w:tcPr>
            <w:tcW w:w="780" w:type="dxa"/>
          </w:tcPr>
          <w:p w14:paraId="2A0C9B2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40A99C4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(2 min.)</w:t>
            </w:r>
          </w:p>
        </w:tc>
        <w:tc>
          <w:tcPr>
            <w:tcW w:w="1560" w:type="dxa"/>
            <w:gridSpan w:val="2"/>
          </w:tcPr>
          <w:p w14:paraId="45DC6F6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818" w:type="dxa"/>
            <w:gridSpan w:val="2"/>
          </w:tcPr>
          <w:p w14:paraId="34ABDEE6" w14:textId="08506F71" w:rsidR="00EB4BEB" w:rsidRDefault="00FF329A">
            <w:r>
              <w:t>Catherine Okwor/Motunrayo Adepeju</w:t>
            </w:r>
          </w:p>
        </w:tc>
      </w:tr>
      <w:tr w:rsidR="00EB4BEB" w14:paraId="78C403C8" w14:textId="77777777" w:rsidTr="00FF329A">
        <w:tc>
          <w:tcPr>
            <w:tcW w:w="780" w:type="dxa"/>
          </w:tcPr>
          <w:p w14:paraId="60C513E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290" w:type="dxa"/>
          </w:tcPr>
          <w:p w14:paraId="0398E20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(4 min.)</w:t>
            </w:r>
          </w:p>
        </w:tc>
        <w:tc>
          <w:tcPr>
            <w:tcW w:w="1560" w:type="dxa"/>
            <w:gridSpan w:val="2"/>
          </w:tcPr>
          <w:p w14:paraId="1B23017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818" w:type="dxa"/>
            <w:gridSpan w:val="2"/>
          </w:tcPr>
          <w:p w14:paraId="28FC793E" w14:textId="6C174A2E" w:rsidR="00EB4BEB" w:rsidRDefault="00FF329A">
            <w:r>
              <w:t>Emmanual Udofia/Ezekiel Ogunrinde</w:t>
            </w:r>
          </w:p>
        </w:tc>
      </w:tr>
      <w:tr w:rsidR="00EB4BEB" w14:paraId="73A4E7C2" w14:textId="77777777" w:rsidTr="00FF329A">
        <w:tc>
          <w:tcPr>
            <w:tcW w:w="6630" w:type="dxa"/>
            <w:gridSpan w:val="4"/>
            <w:shd w:val="clear" w:color="auto" w:fill="943634"/>
          </w:tcPr>
          <w:p w14:paraId="12D1FBB5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818" w:type="dxa"/>
            <w:gridSpan w:val="2"/>
          </w:tcPr>
          <w:p w14:paraId="1CB1FF89" w14:textId="77777777" w:rsidR="00EB4BEB" w:rsidRDefault="00EB4BEB"/>
        </w:tc>
      </w:tr>
      <w:tr w:rsidR="00EB4BEB" w14:paraId="66CA5AE2" w14:textId="77777777" w:rsidTr="00FF329A">
        <w:tc>
          <w:tcPr>
            <w:tcW w:w="780" w:type="dxa"/>
          </w:tcPr>
          <w:p w14:paraId="185BF82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1B4B178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“I Always Do the Things Pleasing to Him” (8 min.)</w:t>
            </w:r>
          </w:p>
        </w:tc>
        <w:tc>
          <w:tcPr>
            <w:tcW w:w="5208" w:type="dxa"/>
            <w:gridSpan w:val="3"/>
          </w:tcPr>
          <w:p w14:paraId="2AD27474" w14:textId="77777777" w:rsidR="00EB4BEB" w:rsidRDefault="00EB4BEB">
            <w:pPr>
              <w:spacing w:after="40"/>
            </w:pPr>
          </w:p>
        </w:tc>
      </w:tr>
      <w:tr w:rsidR="00EB4BEB" w14:paraId="3A545265" w14:textId="77777777" w:rsidTr="00FF329A">
        <w:tc>
          <w:tcPr>
            <w:tcW w:w="780" w:type="dxa"/>
          </w:tcPr>
          <w:p w14:paraId="7C0D7AA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5460" w:type="dxa"/>
            <w:gridSpan w:val="2"/>
          </w:tcPr>
          <w:p w14:paraId="2C27176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(7 min.)</w:t>
            </w:r>
          </w:p>
        </w:tc>
        <w:tc>
          <w:tcPr>
            <w:tcW w:w="5208" w:type="dxa"/>
            <w:gridSpan w:val="3"/>
          </w:tcPr>
          <w:p w14:paraId="72B8E5C9" w14:textId="77777777" w:rsidR="00EB4BEB" w:rsidRDefault="00EB4BEB">
            <w:pPr>
              <w:spacing w:after="40"/>
            </w:pPr>
          </w:p>
        </w:tc>
      </w:tr>
      <w:tr w:rsidR="00EB4BEB" w14:paraId="674921EF" w14:textId="77777777" w:rsidTr="00FF329A">
        <w:tc>
          <w:tcPr>
            <w:tcW w:w="780" w:type="dxa"/>
          </w:tcPr>
          <w:p w14:paraId="4FE9C8A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5460" w:type="dxa"/>
            <w:gridSpan w:val="2"/>
          </w:tcPr>
          <w:p w14:paraId="56C29D7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5208" w:type="dxa"/>
            <w:gridSpan w:val="3"/>
          </w:tcPr>
          <w:p w14:paraId="031F6A99" w14:textId="77777777" w:rsidR="00EB4BEB" w:rsidRDefault="00EB4BEB">
            <w:pPr>
              <w:spacing w:after="40"/>
            </w:pPr>
          </w:p>
        </w:tc>
      </w:tr>
      <w:tr w:rsidR="00EB4BEB" w14:paraId="0C8C34B7" w14:textId="77777777" w:rsidTr="00FF329A">
        <w:tc>
          <w:tcPr>
            <w:tcW w:w="780" w:type="dxa"/>
          </w:tcPr>
          <w:p w14:paraId="7BA7AA0F" w14:textId="77777777" w:rsidR="00EB4BEB" w:rsidRDefault="00EB4BEB"/>
        </w:tc>
        <w:tc>
          <w:tcPr>
            <w:tcW w:w="5460" w:type="dxa"/>
            <w:gridSpan w:val="2"/>
          </w:tcPr>
          <w:p w14:paraId="6A34094B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5208" w:type="dxa"/>
            <w:gridSpan w:val="3"/>
          </w:tcPr>
          <w:p w14:paraId="69556839" w14:textId="77777777" w:rsidR="00EB4BEB" w:rsidRDefault="00EB4BEB"/>
        </w:tc>
      </w:tr>
    </w:tbl>
    <w:p w14:paraId="79CF1A6E" w14:textId="77777777" w:rsidR="00EB4BEB" w:rsidRDefault="00207D74">
      <w:r>
        <w:br w:type="page"/>
      </w:r>
    </w:p>
    <w:tbl>
      <w:tblPr>
        <w:tblW w:w="1153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4128"/>
      </w:tblGrid>
      <w:tr w:rsidR="00EB4BEB" w14:paraId="4699A096" w14:textId="77777777" w:rsidTr="00FF329A">
        <w:tc>
          <w:tcPr>
            <w:tcW w:w="11538" w:type="dxa"/>
            <w:gridSpan w:val="6"/>
          </w:tcPr>
          <w:p w14:paraId="1935F8E1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FEBRUARY 2-8</w:t>
            </w:r>
          </w:p>
        </w:tc>
      </w:tr>
      <w:tr w:rsidR="00EB4BEB" w14:paraId="6CDF9328" w14:textId="77777777" w:rsidTr="00FF329A">
        <w:tc>
          <w:tcPr>
            <w:tcW w:w="7410" w:type="dxa"/>
            <w:gridSpan w:val="5"/>
          </w:tcPr>
          <w:p w14:paraId="0EB273F6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4128" w:type="dxa"/>
          </w:tcPr>
          <w:p w14:paraId="6F17533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42C9A509" w14:textId="77777777" w:rsidTr="00FF329A">
        <w:tc>
          <w:tcPr>
            <w:tcW w:w="6630" w:type="dxa"/>
            <w:gridSpan w:val="4"/>
            <w:shd w:val="clear" w:color="auto" w:fill="626568"/>
          </w:tcPr>
          <w:p w14:paraId="581D583F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908" w:type="dxa"/>
            <w:gridSpan w:val="2"/>
          </w:tcPr>
          <w:p w14:paraId="78CF4652" w14:textId="77777777" w:rsidR="00EB4BEB" w:rsidRDefault="00EB4BEB"/>
        </w:tc>
      </w:tr>
      <w:tr w:rsidR="00EB4BEB" w14:paraId="186E7F31" w14:textId="77777777" w:rsidTr="00FF329A">
        <w:tc>
          <w:tcPr>
            <w:tcW w:w="780" w:type="dxa"/>
          </w:tcPr>
          <w:p w14:paraId="4CCD1DD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73FDA2B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Find Refuge Under Jehovah’s Wings (10 min.)</w:t>
            </w:r>
          </w:p>
        </w:tc>
        <w:tc>
          <w:tcPr>
            <w:tcW w:w="5298" w:type="dxa"/>
            <w:gridSpan w:val="3"/>
          </w:tcPr>
          <w:p w14:paraId="6457D40A" w14:textId="77777777" w:rsidR="00EB4BEB" w:rsidRDefault="00EB4BEB">
            <w:pPr>
              <w:spacing w:after="40"/>
            </w:pPr>
          </w:p>
        </w:tc>
      </w:tr>
      <w:tr w:rsidR="00EB4BEB" w14:paraId="6464E1AE" w14:textId="77777777" w:rsidTr="00FF329A">
        <w:tc>
          <w:tcPr>
            <w:tcW w:w="780" w:type="dxa"/>
          </w:tcPr>
          <w:p w14:paraId="6212426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718B68AC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5298" w:type="dxa"/>
            <w:gridSpan w:val="3"/>
          </w:tcPr>
          <w:p w14:paraId="0C3B9236" w14:textId="77777777" w:rsidR="00EB4BEB" w:rsidRDefault="00EB4BEB">
            <w:pPr>
              <w:spacing w:after="40"/>
            </w:pPr>
          </w:p>
        </w:tc>
      </w:tr>
      <w:tr w:rsidR="00EB4BEB" w14:paraId="4C9EC494" w14:textId="77777777" w:rsidTr="00FF329A">
        <w:tc>
          <w:tcPr>
            <w:tcW w:w="780" w:type="dxa"/>
          </w:tcPr>
          <w:p w14:paraId="0D32B5A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6D70125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7F7CC72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908" w:type="dxa"/>
            <w:gridSpan w:val="2"/>
          </w:tcPr>
          <w:p w14:paraId="70F04548" w14:textId="1C543C6C" w:rsidR="00EB4BEB" w:rsidRDefault="00FF329A">
            <w:r>
              <w:t>Michael Nwoko</w:t>
            </w:r>
          </w:p>
        </w:tc>
      </w:tr>
      <w:tr w:rsidR="00EB4BEB" w14:paraId="112290A7" w14:textId="77777777" w:rsidTr="00FF329A">
        <w:tc>
          <w:tcPr>
            <w:tcW w:w="6630" w:type="dxa"/>
            <w:gridSpan w:val="4"/>
            <w:shd w:val="clear" w:color="auto" w:fill="BD8E16"/>
          </w:tcPr>
          <w:p w14:paraId="01E8517D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908" w:type="dxa"/>
            <w:gridSpan w:val="2"/>
          </w:tcPr>
          <w:p w14:paraId="488AD538" w14:textId="77777777" w:rsidR="00EB4BEB" w:rsidRDefault="00EB4BEB"/>
        </w:tc>
      </w:tr>
      <w:tr w:rsidR="00EB4BEB" w14:paraId="3A351D9A" w14:textId="77777777" w:rsidTr="00FF329A">
        <w:tc>
          <w:tcPr>
            <w:tcW w:w="780" w:type="dxa"/>
          </w:tcPr>
          <w:p w14:paraId="76140FD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7AB0754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560" w:type="dxa"/>
            <w:gridSpan w:val="2"/>
          </w:tcPr>
          <w:p w14:paraId="5E9044C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908" w:type="dxa"/>
            <w:gridSpan w:val="2"/>
          </w:tcPr>
          <w:p w14:paraId="5FAAE58C" w14:textId="44D28CAB" w:rsidR="00EB4BEB" w:rsidRDefault="00FF329A">
            <w:r>
              <w:t xml:space="preserve">Joy </w:t>
            </w:r>
            <w:proofErr w:type="spellStart"/>
            <w:r>
              <w:t>Aladi</w:t>
            </w:r>
            <w:proofErr w:type="spellEnd"/>
            <w:r>
              <w:t xml:space="preserve">/Rosemary Idowu </w:t>
            </w:r>
          </w:p>
        </w:tc>
      </w:tr>
      <w:tr w:rsidR="00EB4BEB" w14:paraId="3AB90EE0" w14:textId="77777777" w:rsidTr="00FF329A">
        <w:tc>
          <w:tcPr>
            <w:tcW w:w="780" w:type="dxa"/>
          </w:tcPr>
          <w:p w14:paraId="22BD6C7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57F6208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560" w:type="dxa"/>
            <w:gridSpan w:val="2"/>
          </w:tcPr>
          <w:p w14:paraId="184B20C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908" w:type="dxa"/>
            <w:gridSpan w:val="2"/>
          </w:tcPr>
          <w:p w14:paraId="1535598C" w14:textId="2C147207" w:rsidR="00EB4BEB" w:rsidRDefault="00FF329A">
            <w:r>
              <w:t>Blessing Chilaka/Joy Samson</w:t>
            </w:r>
          </w:p>
        </w:tc>
      </w:tr>
      <w:tr w:rsidR="00EB4BEB" w14:paraId="410F7337" w14:textId="77777777" w:rsidTr="00FF329A">
        <w:tc>
          <w:tcPr>
            <w:tcW w:w="780" w:type="dxa"/>
          </w:tcPr>
          <w:p w14:paraId="687C77F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0A145C9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560" w:type="dxa"/>
            <w:gridSpan w:val="2"/>
          </w:tcPr>
          <w:p w14:paraId="4A2FBB8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908" w:type="dxa"/>
            <w:gridSpan w:val="2"/>
          </w:tcPr>
          <w:p w14:paraId="243930BC" w14:textId="515A8D9B" w:rsidR="00EB4BEB" w:rsidRDefault="00FF329A">
            <w:r>
              <w:t>Adetola Adefila/Olawunmi Taiwo</w:t>
            </w:r>
          </w:p>
        </w:tc>
      </w:tr>
      <w:tr w:rsidR="00EB4BEB" w14:paraId="31FEAA61" w14:textId="77777777" w:rsidTr="00FF329A">
        <w:tc>
          <w:tcPr>
            <w:tcW w:w="6630" w:type="dxa"/>
            <w:gridSpan w:val="4"/>
            <w:shd w:val="clear" w:color="auto" w:fill="943634"/>
          </w:tcPr>
          <w:p w14:paraId="08C3D36F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908" w:type="dxa"/>
            <w:gridSpan w:val="2"/>
          </w:tcPr>
          <w:p w14:paraId="5B93039E" w14:textId="77777777" w:rsidR="00EB4BEB" w:rsidRDefault="00EB4BEB"/>
        </w:tc>
      </w:tr>
      <w:tr w:rsidR="00EB4BEB" w14:paraId="32C65347" w14:textId="77777777" w:rsidTr="00FF329A">
        <w:tc>
          <w:tcPr>
            <w:tcW w:w="780" w:type="dxa"/>
          </w:tcPr>
          <w:p w14:paraId="11DB06E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5460" w:type="dxa"/>
            <w:gridSpan w:val="2"/>
          </w:tcPr>
          <w:p w14:paraId="1AA3D60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“The Result of True Righteousness Will Be Peace”​—Excerpt (15 min.)</w:t>
            </w:r>
          </w:p>
        </w:tc>
        <w:tc>
          <w:tcPr>
            <w:tcW w:w="5298" w:type="dxa"/>
            <w:gridSpan w:val="3"/>
          </w:tcPr>
          <w:p w14:paraId="1A57BBA4" w14:textId="77777777" w:rsidR="00EB4BEB" w:rsidRDefault="00EB4BEB">
            <w:pPr>
              <w:spacing w:after="40"/>
            </w:pPr>
          </w:p>
        </w:tc>
      </w:tr>
      <w:tr w:rsidR="00EB4BEB" w14:paraId="05B10BE9" w14:textId="77777777" w:rsidTr="00FF329A">
        <w:tc>
          <w:tcPr>
            <w:tcW w:w="780" w:type="dxa"/>
          </w:tcPr>
          <w:p w14:paraId="7D75965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2314A53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5298" w:type="dxa"/>
            <w:gridSpan w:val="3"/>
          </w:tcPr>
          <w:p w14:paraId="6A136906" w14:textId="77777777" w:rsidR="00EB4BEB" w:rsidRDefault="00EB4BEB">
            <w:pPr>
              <w:spacing w:after="40"/>
            </w:pPr>
          </w:p>
        </w:tc>
      </w:tr>
      <w:tr w:rsidR="00EB4BEB" w14:paraId="7D18EB5C" w14:textId="77777777" w:rsidTr="00FF329A">
        <w:tc>
          <w:tcPr>
            <w:tcW w:w="780" w:type="dxa"/>
          </w:tcPr>
          <w:p w14:paraId="74229F5E" w14:textId="77777777" w:rsidR="00EB4BEB" w:rsidRDefault="00EB4BEB"/>
        </w:tc>
        <w:tc>
          <w:tcPr>
            <w:tcW w:w="5460" w:type="dxa"/>
            <w:gridSpan w:val="2"/>
          </w:tcPr>
          <w:p w14:paraId="6F48BC0D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5298" w:type="dxa"/>
            <w:gridSpan w:val="3"/>
          </w:tcPr>
          <w:p w14:paraId="546335EF" w14:textId="77777777" w:rsidR="00EB4BEB" w:rsidRDefault="00EB4BEB"/>
        </w:tc>
      </w:tr>
    </w:tbl>
    <w:p w14:paraId="400A2AF3" w14:textId="77777777" w:rsidR="00EB4BEB" w:rsidRDefault="00EB4BEB">
      <w:pPr>
        <w:spacing w:after="20"/>
      </w:pPr>
    </w:p>
    <w:tbl>
      <w:tblPr>
        <w:tblW w:w="1153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4128"/>
      </w:tblGrid>
      <w:tr w:rsidR="00EB4BEB" w14:paraId="67B924D9" w14:textId="77777777" w:rsidTr="00FF329A">
        <w:tc>
          <w:tcPr>
            <w:tcW w:w="11538" w:type="dxa"/>
            <w:gridSpan w:val="6"/>
          </w:tcPr>
          <w:p w14:paraId="611E6FF0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FEBRUARY 9-15</w:t>
            </w:r>
          </w:p>
        </w:tc>
      </w:tr>
      <w:tr w:rsidR="00EB4BEB" w14:paraId="2AFCD9F8" w14:textId="77777777" w:rsidTr="00FF329A">
        <w:tc>
          <w:tcPr>
            <w:tcW w:w="7410" w:type="dxa"/>
            <w:gridSpan w:val="5"/>
          </w:tcPr>
          <w:p w14:paraId="44C790CB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4128" w:type="dxa"/>
          </w:tcPr>
          <w:p w14:paraId="370A8E2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4FB47EA1" w14:textId="77777777" w:rsidTr="00FF329A">
        <w:tc>
          <w:tcPr>
            <w:tcW w:w="6630" w:type="dxa"/>
            <w:gridSpan w:val="4"/>
            <w:shd w:val="clear" w:color="auto" w:fill="626568"/>
          </w:tcPr>
          <w:p w14:paraId="4142CA79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908" w:type="dxa"/>
            <w:gridSpan w:val="2"/>
          </w:tcPr>
          <w:p w14:paraId="3A5E5375" w14:textId="77777777" w:rsidR="00EB4BEB" w:rsidRDefault="00EB4BEB"/>
        </w:tc>
      </w:tr>
      <w:tr w:rsidR="00EB4BEB" w14:paraId="392289C7" w14:textId="77777777" w:rsidTr="00FF329A">
        <w:tc>
          <w:tcPr>
            <w:tcW w:w="780" w:type="dxa"/>
          </w:tcPr>
          <w:p w14:paraId="5A6AB92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4B4D349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“He Is the Stability of Your Times” (10 min.)</w:t>
            </w:r>
          </w:p>
        </w:tc>
        <w:tc>
          <w:tcPr>
            <w:tcW w:w="5298" w:type="dxa"/>
            <w:gridSpan w:val="3"/>
          </w:tcPr>
          <w:p w14:paraId="6BE7DD52" w14:textId="77777777" w:rsidR="00EB4BEB" w:rsidRDefault="00EB4BEB">
            <w:pPr>
              <w:spacing w:after="40"/>
            </w:pPr>
          </w:p>
        </w:tc>
      </w:tr>
      <w:tr w:rsidR="00EB4BEB" w14:paraId="2E30C76C" w14:textId="77777777" w:rsidTr="00FF329A">
        <w:tc>
          <w:tcPr>
            <w:tcW w:w="780" w:type="dxa"/>
          </w:tcPr>
          <w:p w14:paraId="7D0C5BD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5E2C9BC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5298" w:type="dxa"/>
            <w:gridSpan w:val="3"/>
          </w:tcPr>
          <w:p w14:paraId="706001C5" w14:textId="77777777" w:rsidR="00EB4BEB" w:rsidRDefault="00EB4BEB">
            <w:pPr>
              <w:spacing w:after="40"/>
            </w:pPr>
          </w:p>
        </w:tc>
      </w:tr>
      <w:tr w:rsidR="00EB4BEB" w14:paraId="0180E6BD" w14:textId="77777777" w:rsidTr="00FF329A">
        <w:tc>
          <w:tcPr>
            <w:tcW w:w="780" w:type="dxa"/>
          </w:tcPr>
          <w:p w14:paraId="205F409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013DD03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3B690B3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908" w:type="dxa"/>
            <w:gridSpan w:val="2"/>
          </w:tcPr>
          <w:p w14:paraId="47E04341" w14:textId="179096FB" w:rsidR="00EB4BEB" w:rsidRDefault="00FF329A">
            <w:r>
              <w:t>Ebube Okpara</w:t>
            </w:r>
          </w:p>
        </w:tc>
      </w:tr>
      <w:tr w:rsidR="00EB4BEB" w14:paraId="3DE44A72" w14:textId="77777777" w:rsidTr="00FF329A">
        <w:tc>
          <w:tcPr>
            <w:tcW w:w="6630" w:type="dxa"/>
            <w:gridSpan w:val="4"/>
            <w:shd w:val="clear" w:color="auto" w:fill="BD8E16"/>
          </w:tcPr>
          <w:p w14:paraId="49209722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908" w:type="dxa"/>
            <w:gridSpan w:val="2"/>
          </w:tcPr>
          <w:p w14:paraId="0252CF38" w14:textId="77777777" w:rsidR="00EB4BEB" w:rsidRDefault="00EB4BEB"/>
        </w:tc>
      </w:tr>
      <w:tr w:rsidR="00EB4BEB" w14:paraId="762EBB06" w14:textId="77777777" w:rsidTr="00FF329A">
        <w:tc>
          <w:tcPr>
            <w:tcW w:w="780" w:type="dxa"/>
          </w:tcPr>
          <w:p w14:paraId="7A08CC9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3E9E5B4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560" w:type="dxa"/>
            <w:gridSpan w:val="2"/>
          </w:tcPr>
          <w:p w14:paraId="5C21A90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908" w:type="dxa"/>
            <w:gridSpan w:val="2"/>
          </w:tcPr>
          <w:p w14:paraId="125F899B" w14:textId="08A64956" w:rsidR="00EB4BEB" w:rsidRDefault="00FF329A">
            <w:r>
              <w:t>Mary Bassey/Rebecca Samuel</w:t>
            </w:r>
          </w:p>
        </w:tc>
      </w:tr>
      <w:tr w:rsidR="00EB4BEB" w14:paraId="29B83EB0" w14:textId="77777777" w:rsidTr="00FF329A">
        <w:tc>
          <w:tcPr>
            <w:tcW w:w="780" w:type="dxa"/>
          </w:tcPr>
          <w:p w14:paraId="79C9CC7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4DB5D1A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(4 min.)</w:t>
            </w:r>
          </w:p>
        </w:tc>
        <w:tc>
          <w:tcPr>
            <w:tcW w:w="1560" w:type="dxa"/>
            <w:gridSpan w:val="2"/>
          </w:tcPr>
          <w:p w14:paraId="533937E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908" w:type="dxa"/>
            <w:gridSpan w:val="2"/>
          </w:tcPr>
          <w:p w14:paraId="55228E41" w14:textId="4280C0AC" w:rsidR="00EB4BEB" w:rsidRDefault="00FF329A">
            <w:r>
              <w:t xml:space="preserve">Testimony </w:t>
            </w:r>
            <w:proofErr w:type="spellStart"/>
            <w:r>
              <w:t>Uzokpa</w:t>
            </w:r>
            <w:proofErr w:type="spellEnd"/>
            <w:r>
              <w:t>/Dayo Olabode</w:t>
            </w:r>
          </w:p>
        </w:tc>
      </w:tr>
      <w:tr w:rsidR="00EB4BEB" w14:paraId="22F755E1" w14:textId="77777777" w:rsidTr="00FF329A">
        <w:tc>
          <w:tcPr>
            <w:tcW w:w="780" w:type="dxa"/>
          </w:tcPr>
          <w:p w14:paraId="1C49AF1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51CE03C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Talk (5 min.)</w:t>
            </w:r>
          </w:p>
        </w:tc>
        <w:tc>
          <w:tcPr>
            <w:tcW w:w="1560" w:type="dxa"/>
            <w:gridSpan w:val="2"/>
          </w:tcPr>
          <w:p w14:paraId="6774CD8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908" w:type="dxa"/>
            <w:gridSpan w:val="2"/>
          </w:tcPr>
          <w:p w14:paraId="06FC9546" w14:textId="5F6D8BE9" w:rsidR="00EB4BEB" w:rsidRDefault="00FF329A">
            <w:r>
              <w:t xml:space="preserve">Damola </w:t>
            </w:r>
            <w:proofErr w:type="spellStart"/>
            <w:r>
              <w:t>Adeloro</w:t>
            </w:r>
            <w:proofErr w:type="spellEnd"/>
          </w:p>
        </w:tc>
      </w:tr>
      <w:tr w:rsidR="00EB4BEB" w14:paraId="4E03AFE1" w14:textId="77777777" w:rsidTr="00FF329A">
        <w:tc>
          <w:tcPr>
            <w:tcW w:w="6630" w:type="dxa"/>
            <w:gridSpan w:val="4"/>
            <w:shd w:val="clear" w:color="auto" w:fill="943634"/>
          </w:tcPr>
          <w:p w14:paraId="05A65C1A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908" w:type="dxa"/>
            <w:gridSpan w:val="2"/>
          </w:tcPr>
          <w:p w14:paraId="5A28103C" w14:textId="77777777" w:rsidR="00EB4BEB" w:rsidRDefault="00EB4BEB"/>
        </w:tc>
      </w:tr>
      <w:tr w:rsidR="00EB4BEB" w14:paraId="30C22A4F" w14:textId="77777777" w:rsidTr="00FF329A">
        <w:tc>
          <w:tcPr>
            <w:tcW w:w="780" w:type="dxa"/>
          </w:tcPr>
          <w:p w14:paraId="7E7F1BA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5460" w:type="dxa"/>
            <w:gridSpan w:val="2"/>
          </w:tcPr>
          <w:p w14:paraId="6D5502D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Local Needs (15 min.)</w:t>
            </w:r>
          </w:p>
        </w:tc>
        <w:tc>
          <w:tcPr>
            <w:tcW w:w="5298" w:type="dxa"/>
            <w:gridSpan w:val="3"/>
          </w:tcPr>
          <w:p w14:paraId="715A5029" w14:textId="77777777" w:rsidR="00EB4BEB" w:rsidRDefault="00EB4BEB">
            <w:pPr>
              <w:spacing w:after="40"/>
            </w:pPr>
          </w:p>
        </w:tc>
      </w:tr>
      <w:tr w:rsidR="00EB4BEB" w14:paraId="62B1E22C" w14:textId="77777777" w:rsidTr="00FF329A">
        <w:tc>
          <w:tcPr>
            <w:tcW w:w="780" w:type="dxa"/>
          </w:tcPr>
          <w:p w14:paraId="23DDE47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1292021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5298" w:type="dxa"/>
            <w:gridSpan w:val="3"/>
          </w:tcPr>
          <w:p w14:paraId="066819C9" w14:textId="77777777" w:rsidR="00EB4BEB" w:rsidRDefault="00EB4BEB">
            <w:pPr>
              <w:spacing w:after="40"/>
            </w:pPr>
          </w:p>
        </w:tc>
      </w:tr>
      <w:tr w:rsidR="00EB4BEB" w14:paraId="087AAB30" w14:textId="77777777" w:rsidTr="00FF329A">
        <w:tc>
          <w:tcPr>
            <w:tcW w:w="780" w:type="dxa"/>
          </w:tcPr>
          <w:p w14:paraId="5D3EADFD" w14:textId="77777777" w:rsidR="00EB4BEB" w:rsidRDefault="00EB4BEB"/>
        </w:tc>
        <w:tc>
          <w:tcPr>
            <w:tcW w:w="5460" w:type="dxa"/>
            <w:gridSpan w:val="2"/>
          </w:tcPr>
          <w:p w14:paraId="48A5B45A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5298" w:type="dxa"/>
            <w:gridSpan w:val="3"/>
          </w:tcPr>
          <w:p w14:paraId="1804BAB0" w14:textId="77777777" w:rsidR="00EB4BEB" w:rsidRDefault="00EB4BEB"/>
        </w:tc>
      </w:tr>
    </w:tbl>
    <w:p w14:paraId="6505FB38" w14:textId="77777777" w:rsidR="00EB4BEB" w:rsidRDefault="00207D74">
      <w:r>
        <w:br w:type="page"/>
      </w:r>
    </w:p>
    <w:tbl>
      <w:tblPr>
        <w:tblW w:w="1180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4398"/>
      </w:tblGrid>
      <w:tr w:rsidR="00EB4BEB" w14:paraId="1E1F6649" w14:textId="77777777" w:rsidTr="00FF329A">
        <w:tc>
          <w:tcPr>
            <w:tcW w:w="11808" w:type="dxa"/>
            <w:gridSpan w:val="6"/>
          </w:tcPr>
          <w:p w14:paraId="318388AF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lastRenderedPageBreak/>
              <w:t>FEBRUARY 16-22</w:t>
            </w:r>
          </w:p>
        </w:tc>
      </w:tr>
      <w:tr w:rsidR="00EB4BEB" w14:paraId="13831B7E" w14:textId="77777777" w:rsidTr="00FF329A">
        <w:tc>
          <w:tcPr>
            <w:tcW w:w="7410" w:type="dxa"/>
            <w:gridSpan w:val="5"/>
          </w:tcPr>
          <w:p w14:paraId="35A3C7A7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4398" w:type="dxa"/>
          </w:tcPr>
          <w:p w14:paraId="672F0FE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32628A0B" w14:textId="77777777" w:rsidTr="00FF329A">
        <w:tc>
          <w:tcPr>
            <w:tcW w:w="6630" w:type="dxa"/>
            <w:gridSpan w:val="4"/>
            <w:shd w:val="clear" w:color="auto" w:fill="626568"/>
          </w:tcPr>
          <w:p w14:paraId="27C2782F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5178" w:type="dxa"/>
            <w:gridSpan w:val="2"/>
          </w:tcPr>
          <w:p w14:paraId="6A895A85" w14:textId="77777777" w:rsidR="00EB4BEB" w:rsidRDefault="00EB4BEB"/>
        </w:tc>
      </w:tr>
      <w:tr w:rsidR="00EB4BEB" w14:paraId="78127B94" w14:textId="77777777" w:rsidTr="00FF329A">
        <w:tc>
          <w:tcPr>
            <w:tcW w:w="780" w:type="dxa"/>
          </w:tcPr>
          <w:p w14:paraId="095686C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577DAF1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“Do Not Be Afraid Because of the Words That You Heard” (10 min.)</w:t>
            </w:r>
          </w:p>
        </w:tc>
        <w:tc>
          <w:tcPr>
            <w:tcW w:w="5568" w:type="dxa"/>
            <w:gridSpan w:val="3"/>
          </w:tcPr>
          <w:p w14:paraId="0BB3495F" w14:textId="77777777" w:rsidR="00EB4BEB" w:rsidRDefault="00EB4BEB">
            <w:pPr>
              <w:spacing w:after="40"/>
            </w:pPr>
          </w:p>
        </w:tc>
      </w:tr>
      <w:tr w:rsidR="00EB4BEB" w14:paraId="0E715860" w14:textId="77777777" w:rsidTr="00FF329A">
        <w:tc>
          <w:tcPr>
            <w:tcW w:w="780" w:type="dxa"/>
          </w:tcPr>
          <w:p w14:paraId="781BD43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5EA8970C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5568" w:type="dxa"/>
            <w:gridSpan w:val="3"/>
          </w:tcPr>
          <w:p w14:paraId="04B77E35" w14:textId="77777777" w:rsidR="00EB4BEB" w:rsidRDefault="00EB4BEB">
            <w:pPr>
              <w:spacing w:after="40"/>
            </w:pPr>
          </w:p>
        </w:tc>
      </w:tr>
      <w:tr w:rsidR="00EB4BEB" w14:paraId="42F9100C" w14:textId="77777777" w:rsidTr="00FF329A">
        <w:tc>
          <w:tcPr>
            <w:tcW w:w="780" w:type="dxa"/>
          </w:tcPr>
          <w:p w14:paraId="2D58194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27CF117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4DDEA79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5178" w:type="dxa"/>
            <w:gridSpan w:val="2"/>
          </w:tcPr>
          <w:p w14:paraId="71CF90F6" w14:textId="7850E900" w:rsidR="00EB4BEB" w:rsidRDefault="00FF329A">
            <w:r>
              <w:t>Timilehin Oladipo</w:t>
            </w:r>
          </w:p>
        </w:tc>
      </w:tr>
      <w:tr w:rsidR="00EB4BEB" w14:paraId="12CE2975" w14:textId="77777777" w:rsidTr="00FF329A">
        <w:tc>
          <w:tcPr>
            <w:tcW w:w="6630" w:type="dxa"/>
            <w:gridSpan w:val="4"/>
            <w:shd w:val="clear" w:color="auto" w:fill="BD8E16"/>
          </w:tcPr>
          <w:p w14:paraId="67E97EBD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5178" w:type="dxa"/>
            <w:gridSpan w:val="2"/>
          </w:tcPr>
          <w:p w14:paraId="03B00576" w14:textId="77777777" w:rsidR="00EB4BEB" w:rsidRDefault="00EB4BEB"/>
        </w:tc>
      </w:tr>
      <w:tr w:rsidR="00EB4BEB" w14:paraId="1D0B9DD3" w14:textId="77777777" w:rsidTr="00FF329A">
        <w:tc>
          <w:tcPr>
            <w:tcW w:w="780" w:type="dxa"/>
          </w:tcPr>
          <w:p w14:paraId="0A1919B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7FFC3B6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(3 min.)</w:t>
            </w:r>
          </w:p>
        </w:tc>
        <w:tc>
          <w:tcPr>
            <w:tcW w:w="1560" w:type="dxa"/>
            <w:gridSpan w:val="2"/>
          </w:tcPr>
          <w:p w14:paraId="0A7FA18F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5178" w:type="dxa"/>
            <w:gridSpan w:val="2"/>
          </w:tcPr>
          <w:p w14:paraId="5D6594D5" w14:textId="24A25973" w:rsidR="00EB4BEB" w:rsidRDefault="00FF329A">
            <w:r>
              <w:t>Temitope Folami/Temitope Isaiah</w:t>
            </w:r>
          </w:p>
        </w:tc>
      </w:tr>
      <w:tr w:rsidR="00EB4BEB" w14:paraId="7BB8FD1E" w14:textId="77777777" w:rsidTr="00FF329A">
        <w:tc>
          <w:tcPr>
            <w:tcW w:w="780" w:type="dxa"/>
          </w:tcPr>
          <w:p w14:paraId="61B2777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169D61C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(4 min.)</w:t>
            </w:r>
          </w:p>
        </w:tc>
        <w:tc>
          <w:tcPr>
            <w:tcW w:w="1560" w:type="dxa"/>
            <w:gridSpan w:val="2"/>
          </w:tcPr>
          <w:p w14:paraId="2EBCD17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5178" w:type="dxa"/>
            <w:gridSpan w:val="2"/>
          </w:tcPr>
          <w:p w14:paraId="1CBC37E5" w14:textId="235086DB" w:rsidR="00EB4BEB" w:rsidRDefault="00FF329A">
            <w:r>
              <w:t>Anna Bassey/Bose Akinpelu</w:t>
            </w:r>
          </w:p>
        </w:tc>
      </w:tr>
      <w:tr w:rsidR="00EB4BEB" w14:paraId="5A79964D" w14:textId="77777777" w:rsidTr="00FF329A">
        <w:tc>
          <w:tcPr>
            <w:tcW w:w="780" w:type="dxa"/>
          </w:tcPr>
          <w:p w14:paraId="02D3593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011178DB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Explaining Your Beliefs (5 min.)</w:t>
            </w:r>
          </w:p>
        </w:tc>
        <w:tc>
          <w:tcPr>
            <w:tcW w:w="1560" w:type="dxa"/>
            <w:gridSpan w:val="2"/>
          </w:tcPr>
          <w:p w14:paraId="16562B0D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5178" w:type="dxa"/>
            <w:gridSpan w:val="2"/>
          </w:tcPr>
          <w:p w14:paraId="02BE52C2" w14:textId="7682981D" w:rsidR="00EB4BEB" w:rsidRDefault="00FF329A">
            <w:r>
              <w:t>Bola Ajibola/</w:t>
            </w:r>
            <w:proofErr w:type="spellStart"/>
            <w:r>
              <w:t>Tosim</w:t>
            </w:r>
            <w:proofErr w:type="spellEnd"/>
            <w:r>
              <w:t xml:space="preserve"> Samuel</w:t>
            </w:r>
          </w:p>
        </w:tc>
      </w:tr>
      <w:tr w:rsidR="00EB4BEB" w14:paraId="241668D1" w14:textId="77777777" w:rsidTr="00FF329A">
        <w:tc>
          <w:tcPr>
            <w:tcW w:w="6630" w:type="dxa"/>
            <w:gridSpan w:val="4"/>
            <w:shd w:val="clear" w:color="auto" w:fill="943634"/>
          </w:tcPr>
          <w:p w14:paraId="0587F25C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5178" w:type="dxa"/>
            <w:gridSpan w:val="2"/>
          </w:tcPr>
          <w:p w14:paraId="4B695CB5" w14:textId="77777777" w:rsidR="00EB4BEB" w:rsidRDefault="00EB4BEB"/>
        </w:tc>
      </w:tr>
      <w:tr w:rsidR="00EB4BEB" w14:paraId="758194BB" w14:textId="77777777" w:rsidTr="00FF329A">
        <w:tc>
          <w:tcPr>
            <w:tcW w:w="780" w:type="dxa"/>
          </w:tcPr>
          <w:p w14:paraId="0ABFE455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5460" w:type="dxa"/>
            <w:gridSpan w:val="2"/>
          </w:tcPr>
          <w:p w14:paraId="7EA7528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“What Is the Basis for Your Confidence?” (15 min.)</w:t>
            </w:r>
          </w:p>
        </w:tc>
        <w:tc>
          <w:tcPr>
            <w:tcW w:w="5568" w:type="dxa"/>
            <w:gridSpan w:val="3"/>
          </w:tcPr>
          <w:p w14:paraId="74157049" w14:textId="77777777" w:rsidR="00EB4BEB" w:rsidRDefault="00EB4BEB">
            <w:pPr>
              <w:spacing w:after="40"/>
            </w:pPr>
          </w:p>
        </w:tc>
      </w:tr>
      <w:tr w:rsidR="00EB4BEB" w14:paraId="4F7F13C9" w14:textId="77777777" w:rsidTr="00FF329A">
        <w:tc>
          <w:tcPr>
            <w:tcW w:w="780" w:type="dxa"/>
          </w:tcPr>
          <w:p w14:paraId="0733BFA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674C049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5568" w:type="dxa"/>
            <w:gridSpan w:val="3"/>
          </w:tcPr>
          <w:p w14:paraId="6A581088" w14:textId="77777777" w:rsidR="00EB4BEB" w:rsidRDefault="00EB4BEB">
            <w:pPr>
              <w:spacing w:after="40"/>
            </w:pPr>
          </w:p>
        </w:tc>
      </w:tr>
      <w:tr w:rsidR="00EB4BEB" w14:paraId="0792BE33" w14:textId="77777777" w:rsidTr="00FF329A">
        <w:tc>
          <w:tcPr>
            <w:tcW w:w="780" w:type="dxa"/>
          </w:tcPr>
          <w:p w14:paraId="5926F2D0" w14:textId="77777777" w:rsidR="00EB4BEB" w:rsidRDefault="00EB4BEB"/>
        </w:tc>
        <w:tc>
          <w:tcPr>
            <w:tcW w:w="5460" w:type="dxa"/>
            <w:gridSpan w:val="2"/>
          </w:tcPr>
          <w:p w14:paraId="463E0BE0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5568" w:type="dxa"/>
            <w:gridSpan w:val="3"/>
          </w:tcPr>
          <w:p w14:paraId="555A62F2" w14:textId="77777777" w:rsidR="00EB4BEB" w:rsidRDefault="00EB4BEB"/>
        </w:tc>
      </w:tr>
    </w:tbl>
    <w:p w14:paraId="23976DAA" w14:textId="77777777" w:rsidR="00EB4BEB" w:rsidRDefault="00EB4BEB">
      <w:pPr>
        <w:spacing w:after="20"/>
      </w:pPr>
    </w:p>
    <w:tbl>
      <w:tblPr>
        <w:tblW w:w="11358" w:type="dxa"/>
        <w:tblLook w:val="04A0" w:firstRow="1" w:lastRow="0" w:firstColumn="1" w:lastColumn="0" w:noHBand="0" w:noVBand="1"/>
      </w:tblPr>
      <w:tblGrid>
        <w:gridCol w:w="780"/>
        <w:gridCol w:w="4290"/>
        <w:gridCol w:w="1170"/>
        <w:gridCol w:w="390"/>
        <w:gridCol w:w="780"/>
        <w:gridCol w:w="3948"/>
      </w:tblGrid>
      <w:tr w:rsidR="00EB4BEB" w14:paraId="374F8BCF" w14:textId="77777777" w:rsidTr="00CC6F68">
        <w:tc>
          <w:tcPr>
            <w:tcW w:w="11358" w:type="dxa"/>
            <w:gridSpan w:val="6"/>
          </w:tcPr>
          <w:p w14:paraId="0356E303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FEBRUARY 23–MARCH 1</w:t>
            </w:r>
          </w:p>
        </w:tc>
      </w:tr>
      <w:tr w:rsidR="00EB4BEB" w14:paraId="3AB15761" w14:textId="77777777" w:rsidTr="00CC6F68">
        <w:tc>
          <w:tcPr>
            <w:tcW w:w="7410" w:type="dxa"/>
            <w:gridSpan w:val="5"/>
          </w:tcPr>
          <w:p w14:paraId="01B35401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w="3948" w:type="dxa"/>
          </w:tcPr>
          <w:p w14:paraId="57AA48A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Stephen Adeloro</w:t>
            </w:r>
          </w:p>
        </w:tc>
      </w:tr>
      <w:tr w:rsidR="00EB4BEB" w14:paraId="772F533B" w14:textId="77777777" w:rsidTr="00CC6F68">
        <w:tc>
          <w:tcPr>
            <w:tcW w:w="6630" w:type="dxa"/>
            <w:gridSpan w:val="4"/>
            <w:shd w:val="clear" w:color="auto" w:fill="626568"/>
          </w:tcPr>
          <w:p w14:paraId="4071FDA1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TREASURES FROM GOD’S WORD</w:t>
            </w:r>
          </w:p>
        </w:tc>
        <w:tc>
          <w:tcPr>
            <w:tcW w:w="4728" w:type="dxa"/>
            <w:gridSpan w:val="2"/>
          </w:tcPr>
          <w:p w14:paraId="701BD7B6" w14:textId="77777777" w:rsidR="00EB4BEB" w:rsidRDefault="00EB4BEB"/>
        </w:tc>
      </w:tr>
      <w:tr w:rsidR="00EB4BEB" w14:paraId="14E2313D" w14:textId="77777777" w:rsidTr="00CC6F68">
        <w:tc>
          <w:tcPr>
            <w:tcW w:w="780" w:type="dxa"/>
          </w:tcPr>
          <w:p w14:paraId="6D98F0D9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5460" w:type="dxa"/>
            <w:gridSpan w:val="2"/>
          </w:tcPr>
          <w:p w14:paraId="1F5C9CC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20"/>
              </w:rPr>
              <w:t>“Like a Shepherd He Will Care For His Flock” (10 min.)</w:t>
            </w:r>
          </w:p>
        </w:tc>
        <w:tc>
          <w:tcPr>
            <w:tcW w:w="5118" w:type="dxa"/>
            <w:gridSpan w:val="3"/>
          </w:tcPr>
          <w:p w14:paraId="3EF695EB" w14:textId="77777777" w:rsidR="00EB4BEB" w:rsidRDefault="00EB4BEB">
            <w:pPr>
              <w:spacing w:after="40"/>
            </w:pPr>
          </w:p>
        </w:tc>
      </w:tr>
      <w:tr w:rsidR="00EB4BEB" w14:paraId="4AC816FD" w14:textId="77777777" w:rsidTr="00CC6F68">
        <w:tc>
          <w:tcPr>
            <w:tcW w:w="780" w:type="dxa"/>
          </w:tcPr>
          <w:p w14:paraId="4487B4F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5460" w:type="dxa"/>
            <w:gridSpan w:val="2"/>
          </w:tcPr>
          <w:p w14:paraId="253676B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Spiritual Gems (10 min.)</w:t>
            </w:r>
          </w:p>
        </w:tc>
        <w:tc>
          <w:tcPr>
            <w:tcW w:w="5118" w:type="dxa"/>
            <w:gridSpan w:val="3"/>
          </w:tcPr>
          <w:p w14:paraId="35745405" w14:textId="77777777" w:rsidR="00EB4BEB" w:rsidRDefault="00EB4BEB">
            <w:pPr>
              <w:spacing w:after="40"/>
            </w:pPr>
          </w:p>
        </w:tc>
      </w:tr>
      <w:tr w:rsidR="00EB4BEB" w14:paraId="330986DD" w14:textId="77777777" w:rsidTr="00CC6F68">
        <w:tc>
          <w:tcPr>
            <w:tcW w:w="780" w:type="dxa"/>
          </w:tcPr>
          <w:p w14:paraId="7926B33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4290" w:type="dxa"/>
          </w:tcPr>
          <w:p w14:paraId="5CB60D8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Bible Reading (4 min.)</w:t>
            </w:r>
          </w:p>
        </w:tc>
        <w:tc>
          <w:tcPr>
            <w:tcW w:w="1560" w:type="dxa"/>
            <w:gridSpan w:val="2"/>
          </w:tcPr>
          <w:p w14:paraId="4F312DD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</w:t>
            </w:r>
          </w:p>
        </w:tc>
        <w:tc>
          <w:tcPr>
            <w:tcW w:w="4728" w:type="dxa"/>
            <w:gridSpan w:val="2"/>
          </w:tcPr>
          <w:p w14:paraId="2CB83D04" w14:textId="68285328" w:rsidR="00EB4BEB" w:rsidRDefault="00FF329A">
            <w:r>
              <w:t>Ezekiel Ogunrinde</w:t>
            </w:r>
          </w:p>
        </w:tc>
      </w:tr>
      <w:tr w:rsidR="00EB4BEB" w14:paraId="7E074712" w14:textId="77777777" w:rsidTr="00CC6F68">
        <w:tc>
          <w:tcPr>
            <w:tcW w:w="6630" w:type="dxa"/>
            <w:gridSpan w:val="4"/>
            <w:shd w:val="clear" w:color="auto" w:fill="BD8E16"/>
          </w:tcPr>
          <w:p w14:paraId="0F879FE9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APPLY YOURSELF TO THE FIELD MINISTRY</w:t>
            </w:r>
          </w:p>
        </w:tc>
        <w:tc>
          <w:tcPr>
            <w:tcW w:w="4728" w:type="dxa"/>
            <w:gridSpan w:val="2"/>
          </w:tcPr>
          <w:p w14:paraId="610E5607" w14:textId="77777777" w:rsidR="00EB4BEB" w:rsidRDefault="00EB4BEB"/>
        </w:tc>
      </w:tr>
      <w:tr w:rsidR="00EB4BEB" w14:paraId="47D25782" w14:textId="77777777" w:rsidTr="00CC6F68">
        <w:tc>
          <w:tcPr>
            <w:tcW w:w="780" w:type="dxa"/>
          </w:tcPr>
          <w:p w14:paraId="783E796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290" w:type="dxa"/>
          </w:tcPr>
          <w:p w14:paraId="0FC3FB4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560" w:type="dxa"/>
            <w:gridSpan w:val="2"/>
          </w:tcPr>
          <w:p w14:paraId="6C8B6F5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3C3B3E50" w14:textId="7FB78E87" w:rsidR="00EB4BEB" w:rsidRDefault="00FF329A">
            <w:r>
              <w:t xml:space="preserve">Justina </w:t>
            </w:r>
            <w:proofErr w:type="spellStart"/>
            <w:r>
              <w:t>Unimna</w:t>
            </w:r>
            <w:proofErr w:type="spellEnd"/>
            <w:r>
              <w:t xml:space="preserve">/Joy </w:t>
            </w:r>
            <w:proofErr w:type="spellStart"/>
            <w:r>
              <w:t>Ojekere</w:t>
            </w:r>
            <w:proofErr w:type="spellEnd"/>
          </w:p>
        </w:tc>
      </w:tr>
      <w:tr w:rsidR="00EB4BEB" w14:paraId="34DB337D" w14:textId="77777777" w:rsidTr="00CC6F68">
        <w:tc>
          <w:tcPr>
            <w:tcW w:w="780" w:type="dxa"/>
          </w:tcPr>
          <w:p w14:paraId="6B73E4E6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290" w:type="dxa"/>
          </w:tcPr>
          <w:p w14:paraId="5821411E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Starting a Conversation (2 min.)</w:t>
            </w:r>
          </w:p>
        </w:tc>
        <w:tc>
          <w:tcPr>
            <w:tcW w:w="1560" w:type="dxa"/>
            <w:gridSpan w:val="2"/>
          </w:tcPr>
          <w:p w14:paraId="0ECBF597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41996597" w14:textId="354B969C" w:rsidR="00EB4BEB" w:rsidRDefault="00FF329A">
            <w:r>
              <w:t>Tracy Abieba/Elizabeth Odu</w:t>
            </w:r>
          </w:p>
        </w:tc>
      </w:tr>
      <w:tr w:rsidR="00EB4BEB" w14:paraId="0EE14F11" w14:textId="77777777" w:rsidTr="00CC6F68">
        <w:tc>
          <w:tcPr>
            <w:tcW w:w="780" w:type="dxa"/>
          </w:tcPr>
          <w:p w14:paraId="58530FE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290" w:type="dxa"/>
          </w:tcPr>
          <w:p w14:paraId="05954A44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Following Up (2 min.)</w:t>
            </w:r>
          </w:p>
        </w:tc>
        <w:tc>
          <w:tcPr>
            <w:tcW w:w="1560" w:type="dxa"/>
            <w:gridSpan w:val="2"/>
          </w:tcPr>
          <w:p w14:paraId="4B4EBB2A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266F1765" w14:textId="435035A7" w:rsidR="00EB4BEB" w:rsidRDefault="00FF329A">
            <w:r>
              <w:t xml:space="preserve">Mary Uzokpa/Joy </w:t>
            </w:r>
            <w:proofErr w:type="spellStart"/>
            <w:r>
              <w:t>Adejubu</w:t>
            </w:r>
            <w:proofErr w:type="spellEnd"/>
          </w:p>
        </w:tc>
      </w:tr>
      <w:tr w:rsidR="00EB4BEB" w14:paraId="318E557C" w14:textId="77777777" w:rsidTr="00CC6F68">
        <w:tc>
          <w:tcPr>
            <w:tcW w:w="780" w:type="dxa"/>
          </w:tcPr>
          <w:p w14:paraId="74A2FCB0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4290" w:type="dxa"/>
          </w:tcPr>
          <w:p w14:paraId="2BC4F103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Making Disciples (5 min.)</w:t>
            </w:r>
          </w:p>
        </w:tc>
        <w:tc>
          <w:tcPr>
            <w:tcW w:w="1560" w:type="dxa"/>
            <w:gridSpan w:val="2"/>
          </w:tcPr>
          <w:p w14:paraId="3D5ECA58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Student/Partner</w:t>
            </w:r>
          </w:p>
        </w:tc>
        <w:tc>
          <w:tcPr>
            <w:tcW w:w="4728" w:type="dxa"/>
            <w:gridSpan w:val="2"/>
          </w:tcPr>
          <w:p w14:paraId="78856C08" w14:textId="64B5B970" w:rsidR="00EB4BEB" w:rsidRDefault="00FF329A">
            <w:r>
              <w:t xml:space="preserve">Divine </w:t>
            </w:r>
            <w:proofErr w:type="spellStart"/>
            <w:r>
              <w:t>Okwor</w:t>
            </w:r>
            <w:proofErr w:type="spellEnd"/>
            <w:r>
              <w:t>/Mordecai Adeyemo</w:t>
            </w:r>
          </w:p>
        </w:tc>
      </w:tr>
      <w:tr w:rsidR="00EB4BEB" w14:paraId="7F2A8BB0" w14:textId="77777777" w:rsidTr="00CC6F68">
        <w:tc>
          <w:tcPr>
            <w:tcW w:w="6630" w:type="dxa"/>
            <w:gridSpan w:val="4"/>
            <w:shd w:val="clear" w:color="auto" w:fill="943634"/>
          </w:tcPr>
          <w:p w14:paraId="3C724326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FFFFFF"/>
              </w:rPr>
              <w:t>LIVING AS CHRISTIANS</w:t>
            </w:r>
          </w:p>
        </w:tc>
        <w:tc>
          <w:tcPr>
            <w:tcW w:w="4728" w:type="dxa"/>
            <w:gridSpan w:val="2"/>
          </w:tcPr>
          <w:p w14:paraId="0686DF20" w14:textId="77777777" w:rsidR="00EB4BEB" w:rsidRDefault="00EB4BEB"/>
        </w:tc>
      </w:tr>
      <w:tr w:rsidR="00EB4BEB" w14:paraId="79997EEF" w14:textId="77777777" w:rsidTr="00CC6F68">
        <w:tc>
          <w:tcPr>
            <w:tcW w:w="780" w:type="dxa"/>
          </w:tcPr>
          <w:p w14:paraId="1E3DE09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460" w:type="dxa"/>
            <w:gridSpan w:val="2"/>
          </w:tcPr>
          <w:p w14:paraId="46DCD771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Annual Service Report (15 min.)</w:t>
            </w:r>
          </w:p>
        </w:tc>
        <w:tc>
          <w:tcPr>
            <w:tcW w:w="5118" w:type="dxa"/>
            <w:gridSpan w:val="3"/>
          </w:tcPr>
          <w:p w14:paraId="2141EFCE" w14:textId="77777777" w:rsidR="00EB4BEB" w:rsidRDefault="00EB4BEB">
            <w:pPr>
              <w:spacing w:after="40"/>
            </w:pPr>
          </w:p>
        </w:tc>
      </w:tr>
      <w:tr w:rsidR="00EB4BEB" w14:paraId="4B32ED35" w14:textId="77777777" w:rsidTr="00CC6F68">
        <w:tc>
          <w:tcPr>
            <w:tcW w:w="780" w:type="dxa"/>
          </w:tcPr>
          <w:p w14:paraId="10A79382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5460" w:type="dxa"/>
            <w:gridSpan w:val="2"/>
          </w:tcPr>
          <w:p w14:paraId="07D29F4C" w14:textId="77777777" w:rsidR="00EB4BEB" w:rsidRDefault="00207D74">
            <w:pPr>
              <w:spacing w:after="40"/>
            </w:pPr>
            <w:r>
              <w:rPr>
                <w:rFonts w:ascii="Calibri" w:hAnsi="Calibri"/>
                <w:color w:val="000000"/>
              </w:rPr>
              <w:t>Congregation Bible Study (30 min.)</w:t>
            </w:r>
          </w:p>
        </w:tc>
        <w:tc>
          <w:tcPr>
            <w:tcW w:w="5118" w:type="dxa"/>
            <w:gridSpan w:val="3"/>
          </w:tcPr>
          <w:p w14:paraId="3635DB82" w14:textId="77777777" w:rsidR="00EB4BEB" w:rsidRDefault="00EB4BEB">
            <w:pPr>
              <w:spacing w:after="40"/>
            </w:pPr>
          </w:p>
        </w:tc>
      </w:tr>
      <w:tr w:rsidR="00EB4BEB" w14:paraId="49ECDA8A" w14:textId="77777777" w:rsidTr="00CC6F68">
        <w:tc>
          <w:tcPr>
            <w:tcW w:w="780" w:type="dxa"/>
          </w:tcPr>
          <w:p w14:paraId="7BC2E211" w14:textId="77777777" w:rsidR="00EB4BEB" w:rsidRDefault="00EB4BEB"/>
        </w:tc>
        <w:tc>
          <w:tcPr>
            <w:tcW w:w="5460" w:type="dxa"/>
            <w:gridSpan w:val="2"/>
          </w:tcPr>
          <w:p w14:paraId="7E67A1E1" w14:textId="77777777" w:rsidR="00EB4BEB" w:rsidRDefault="00207D74">
            <w:pPr>
              <w:spacing w:after="40"/>
            </w:pPr>
            <w:r>
              <w:rPr>
                <w:rFonts w:ascii="Calibri" w:hAnsi="Calibri"/>
                <w:b/>
                <w:color w:val="000000"/>
              </w:rPr>
              <w:t xml:space="preserve">• Review/Preview/Announcements - (3 min.) </w:t>
            </w:r>
          </w:p>
        </w:tc>
        <w:tc>
          <w:tcPr>
            <w:tcW w:w="5118" w:type="dxa"/>
            <w:gridSpan w:val="3"/>
          </w:tcPr>
          <w:p w14:paraId="68BA30BE" w14:textId="77777777" w:rsidR="00EB4BEB" w:rsidRDefault="00EB4BEB"/>
        </w:tc>
      </w:tr>
    </w:tbl>
    <w:p w14:paraId="1E88C118" w14:textId="77777777" w:rsidR="00EB4BEB" w:rsidRDefault="00EB4BEB"/>
    <w:sectPr w:rsidR="00EB4BEB" w:rsidSect="00FF329A">
      <w:pgSz w:w="12240" w:h="15840"/>
      <w:pgMar w:top="576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644620">
    <w:abstractNumId w:val="8"/>
  </w:num>
  <w:num w:numId="2" w16cid:durableId="1711607186">
    <w:abstractNumId w:val="6"/>
  </w:num>
  <w:num w:numId="3" w16cid:durableId="1175997904">
    <w:abstractNumId w:val="5"/>
  </w:num>
  <w:num w:numId="4" w16cid:durableId="595939933">
    <w:abstractNumId w:val="4"/>
  </w:num>
  <w:num w:numId="5" w16cid:durableId="2018773782">
    <w:abstractNumId w:val="7"/>
  </w:num>
  <w:num w:numId="6" w16cid:durableId="8921408">
    <w:abstractNumId w:val="3"/>
  </w:num>
  <w:num w:numId="7" w16cid:durableId="1685131883">
    <w:abstractNumId w:val="2"/>
  </w:num>
  <w:num w:numId="8" w16cid:durableId="83110482">
    <w:abstractNumId w:val="1"/>
  </w:num>
  <w:num w:numId="9" w16cid:durableId="125817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D74"/>
    <w:rsid w:val="0029639D"/>
    <w:rsid w:val="00326F90"/>
    <w:rsid w:val="00733FC9"/>
    <w:rsid w:val="00AA1D8D"/>
    <w:rsid w:val="00B47730"/>
    <w:rsid w:val="00CB0664"/>
    <w:rsid w:val="00CC6F68"/>
    <w:rsid w:val="00EB4BEB"/>
    <w:rsid w:val="00FC693F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73E0A"/>
  <w14:defaultImageDpi w14:val="300"/>
  <w15:docId w15:val="{1FA78502-B2C5-40E6-93E5-8DAF5B04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2F4B87-5AB6-42C1-9437-D74DD3F0C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Adedara</cp:lastModifiedBy>
  <cp:revision>3</cp:revision>
  <dcterms:created xsi:type="dcterms:W3CDTF">2013-12-23T23:15:00Z</dcterms:created>
  <dcterms:modified xsi:type="dcterms:W3CDTF">2025-12-15T06:45:00Z</dcterms:modified>
  <cp:category/>
</cp:coreProperties>
</file>