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7D82" w14:textId="77777777" w:rsidR="00464E51" w:rsidRDefault="00000000">
      <w:pPr>
        <w:pStyle w:val="Heading1"/>
        <w:spacing w:after="80"/>
        <w:jc w:val="center"/>
      </w:pPr>
      <w:r>
        <w:rPr>
          <w:color w:val="000000"/>
        </w:rPr>
        <w:t>AKEJA CONGREGATION MIDWEEK MEETING SCHEDULE</w:t>
      </w:r>
    </w:p>
    <w:p w14:paraId="3AE4BCCB" w14:textId="77777777" w:rsidR="00464E51" w:rsidRDefault="00000000">
      <w:pPr>
        <w:pStyle w:val="Heading2"/>
        <w:spacing w:before="40" w:after="200"/>
        <w:jc w:val="center"/>
      </w:pPr>
      <w:r>
        <w:t>Our Christian Life and Ministry—Meeting Workbook, May-June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464E51" w14:paraId="44C24D15" w14:textId="77777777">
        <w:tc>
          <w:tcPr>
            <w:tcW w:w="10800" w:type="dxa"/>
            <w:gridSpan w:val="6"/>
          </w:tcPr>
          <w:p w14:paraId="742B860B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MAY 4-10</w:t>
            </w:r>
          </w:p>
        </w:tc>
      </w:tr>
      <w:tr w:rsidR="00464E51" w14:paraId="1077F57D" w14:textId="77777777">
        <w:tc>
          <w:tcPr>
            <w:tcW w:w="8550" w:type="dxa"/>
            <w:gridSpan w:val="5"/>
          </w:tcPr>
          <w:p w14:paraId="6D13E67C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2F7E044E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464E51" w14:paraId="039B02F6" w14:textId="77777777">
        <w:tc>
          <w:tcPr>
            <w:tcW w:w="7650" w:type="dxa"/>
            <w:gridSpan w:val="4"/>
            <w:shd w:val="clear" w:color="auto" w:fill="943634"/>
          </w:tcPr>
          <w:p w14:paraId="65116505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675D5BE3" w14:textId="77777777" w:rsidR="00464E51" w:rsidRDefault="00464E51"/>
        </w:tc>
      </w:tr>
      <w:tr w:rsidR="00464E51" w14:paraId="03A34EC3" w14:textId="77777777">
        <w:tc>
          <w:tcPr>
            <w:tcW w:w="900" w:type="dxa"/>
          </w:tcPr>
          <w:p w14:paraId="6CCD55A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1C5AFF8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Fully Experience Jehovah’s Blessing (10 min.)</w:t>
            </w:r>
          </w:p>
        </w:tc>
        <w:tc>
          <w:tcPr>
            <w:tcW w:w="3600" w:type="dxa"/>
            <w:gridSpan w:val="3"/>
          </w:tcPr>
          <w:p w14:paraId="6A0958DF" w14:textId="77777777" w:rsidR="00464E51" w:rsidRDefault="00464E51">
            <w:pPr>
              <w:spacing w:after="40"/>
            </w:pPr>
          </w:p>
        </w:tc>
      </w:tr>
      <w:tr w:rsidR="00464E51" w14:paraId="6E7DC3DD" w14:textId="77777777">
        <w:tc>
          <w:tcPr>
            <w:tcW w:w="900" w:type="dxa"/>
          </w:tcPr>
          <w:p w14:paraId="2B1149F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514F21E8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63D49C51" w14:textId="77777777" w:rsidR="00464E51" w:rsidRDefault="00464E51">
            <w:pPr>
              <w:spacing w:after="40"/>
            </w:pPr>
          </w:p>
        </w:tc>
      </w:tr>
      <w:tr w:rsidR="00464E51" w14:paraId="2952B106" w14:textId="77777777">
        <w:tc>
          <w:tcPr>
            <w:tcW w:w="900" w:type="dxa"/>
          </w:tcPr>
          <w:p w14:paraId="69CFD97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65D67E8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70C0C1C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2DD6ED1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Bassey Ubong</w:t>
            </w:r>
          </w:p>
        </w:tc>
      </w:tr>
      <w:tr w:rsidR="00464E51" w14:paraId="4DBB52C7" w14:textId="77777777">
        <w:tc>
          <w:tcPr>
            <w:tcW w:w="7650" w:type="dxa"/>
            <w:gridSpan w:val="4"/>
            <w:shd w:val="clear" w:color="auto" w:fill="BD8E16"/>
          </w:tcPr>
          <w:p w14:paraId="645DFDF5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04E4847D" w14:textId="77777777" w:rsidR="00464E51" w:rsidRDefault="00464E51"/>
        </w:tc>
      </w:tr>
      <w:tr w:rsidR="00464E51" w14:paraId="7BDD0445" w14:textId="77777777">
        <w:tc>
          <w:tcPr>
            <w:tcW w:w="900" w:type="dxa"/>
          </w:tcPr>
          <w:p w14:paraId="26636BF2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4F30D99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2019267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7FE47EAF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Tracy Abieba/Elizabeth Odu</w:t>
            </w:r>
          </w:p>
        </w:tc>
      </w:tr>
      <w:tr w:rsidR="00464E51" w14:paraId="36F1BA32" w14:textId="77777777">
        <w:tc>
          <w:tcPr>
            <w:tcW w:w="900" w:type="dxa"/>
          </w:tcPr>
          <w:p w14:paraId="68F9BF4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502BFC8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(4 min.)</w:t>
            </w:r>
          </w:p>
        </w:tc>
        <w:tc>
          <w:tcPr>
            <w:tcW w:w="1800" w:type="dxa"/>
            <w:gridSpan w:val="2"/>
          </w:tcPr>
          <w:p w14:paraId="4282C86A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2E4F656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Mary Igboin/Victoria Ayantoye</w:t>
            </w:r>
          </w:p>
        </w:tc>
      </w:tr>
      <w:tr w:rsidR="00464E51" w14:paraId="59087AE1" w14:textId="77777777">
        <w:tc>
          <w:tcPr>
            <w:tcW w:w="900" w:type="dxa"/>
          </w:tcPr>
          <w:p w14:paraId="7280D638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53A71C2D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Talk (5 min.)</w:t>
            </w:r>
          </w:p>
        </w:tc>
        <w:tc>
          <w:tcPr>
            <w:tcW w:w="1800" w:type="dxa"/>
            <w:gridSpan w:val="2"/>
          </w:tcPr>
          <w:p w14:paraId="4CF0D1A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4DA89FD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Michael Nwoko.</w:t>
            </w:r>
          </w:p>
        </w:tc>
      </w:tr>
      <w:tr w:rsidR="00464E51" w14:paraId="58DBE09A" w14:textId="77777777">
        <w:tc>
          <w:tcPr>
            <w:tcW w:w="7650" w:type="dxa"/>
            <w:gridSpan w:val="4"/>
            <w:shd w:val="clear" w:color="auto" w:fill="943634"/>
          </w:tcPr>
          <w:p w14:paraId="355EF509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16EB384F" w14:textId="77777777" w:rsidR="00464E51" w:rsidRDefault="00464E51"/>
        </w:tc>
      </w:tr>
      <w:tr w:rsidR="00464E51" w14:paraId="2CC665B0" w14:textId="77777777">
        <w:tc>
          <w:tcPr>
            <w:tcW w:w="900" w:type="dxa"/>
          </w:tcPr>
          <w:p w14:paraId="06444CBD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0540AB8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“Follow the Course of Hospitality” (15 min.)</w:t>
            </w:r>
          </w:p>
        </w:tc>
        <w:tc>
          <w:tcPr>
            <w:tcW w:w="3600" w:type="dxa"/>
            <w:gridSpan w:val="3"/>
          </w:tcPr>
          <w:p w14:paraId="1D003A39" w14:textId="77777777" w:rsidR="00464E51" w:rsidRDefault="00464E51">
            <w:pPr>
              <w:spacing w:after="40"/>
            </w:pPr>
          </w:p>
        </w:tc>
      </w:tr>
      <w:tr w:rsidR="00464E51" w14:paraId="6C3020F8" w14:textId="77777777">
        <w:tc>
          <w:tcPr>
            <w:tcW w:w="900" w:type="dxa"/>
          </w:tcPr>
          <w:p w14:paraId="5237E7A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45BDEB6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21FC6EB7" w14:textId="77777777" w:rsidR="00464E51" w:rsidRDefault="00464E51">
            <w:pPr>
              <w:spacing w:after="40"/>
            </w:pPr>
          </w:p>
        </w:tc>
      </w:tr>
      <w:tr w:rsidR="00464E51" w14:paraId="3A2DE3DA" w14:textId="77777777">
        <w:tc>
          <w:tcPr>
            <w:tcW w:w="900" w:type="dxa"/>
          </w:tcPr>
          <w:p w14:paraId="0D6DB6AB" w14:textId="77777777" w:rsidR="00464E51" w:rsidRDefault="00464E51"/>
        </w:tc>
        <w:tc>
          <w:tcPr>
            <w:tcW w:w="6300" w:type="dxa"/>
            <w:gridSpan w:val="2"/>
          </w:tcPr>
          <w:p w14:paraId="4505793D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7E08FF0F" w14:textId="77777777" w:rsidR="00464E51" w:rsidRDefault="00464E51"/>
        </w:tc>
      </w:tr>
    </w:tbl>
    <w:p w14:paraId="0D8AF059" w14:textId="77777777" w:rsidR="00464E51" w:rsidRDefault="00464E51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464E51" w14:paraId="18D58E00" w14:textId="77777777">
        <w:tc>
          <w:tcPr>
            <w:tcW w:w="10800" w:type="dxa"/>
            <w:gridSpan w:val="6"/>
          </w:tcPr>
          <w:p w14:paraId="26334B1E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MAY 11-17</w:t>
            </w:r>
          </w:p>
        </w:tc>
      </w:tr>
      <w:tr w:rsidR="00464E51" w14:paraId="70EB1FEE" w14:textId="77777777">
        <w:tc>
          <w:tcPr>
            <w:tcW w:w="8550" w:type="dxa"/>
            <w:gridSpan w:val="5"/>
          </w:tcPr>
          <w:p w14:paraId="53B55025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6DD0737B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464E51" w14:paraId="712F8946" w14:textId="77777777">
        <w:tc>
          <w:tcPr>
            <w:tcW w:w="7650" w:type="dxa"/>
            <w:gridSpan w:val="4"/>
            <w:shd w:val="clear" w:color="auto" w:fill="943634"/>
          </w:tcPr>
          <w:p w14:paraId="0734DD2F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121600F6" w14:textId="77777777" w:rsidR="00464E51" w:rsidRDefault="00464E51"/>
        </w:tc>
      </w:tr>
      <w:tr w:rsidR="00464E51" w14:paraId="4341E8AA" w14:textId="77777777">
        <w:tc>
          <w:tcPr>
            <w:tcW w:w="900" w:type="dxa"/>
          </w:tcPr>
          <w:p w14:paraId="47B22D3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197CF79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“Arise, O Woman, Shed Light” (10 min.)</w:t>
            </w:r>
          </w:p>
        </w:tc>
        <w:tc>
          <w:tcPr>
            <w:tcW w:w="3600" w:type="dxa"/>
            <w:gridSpan w:val="3"/>
          </w:tcPr>
          <w:p w14:paraId="6A330B35" w14:textId="77777777" w:rsidR="00464E51" w:rsidRDefault="00464E51">
            <w:pPr>
              <w:spacing w:after="40"/>
            </w:pPr>
          </w:p>
        </w:tc>
      </w:tr>
      <w:tr w:rsidR="00464E51" w14:paraId="20B132D8" w14:textId="77777777">
        <w:tc>
          <w:tcPr>
            <w:tcW w:w="900" w:type="dxa"/>
          </w:tcPr>
          <w:p w14:paraId="528797A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36D0B51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7FC0C0CB" w14:textId="77777777" w:rsidR="00464E51" w:rsidRDefault="00464E51">
            <w:pPr>
              <w:spacing w:after="40"/>
            </w:pPr>
          </w:p>
        </w:tc>
      </w:tr>
      <w:tr w:rsidR="00464E51" w14:paraId="5B35DB9A" w14:textId="77777777">
        <w:tc>
          <w:tcPr>
            <w:tcW w:w="900" w:type="dxa"/>
          </w:tcPr>
          <w:p w14:paraId="48F84F2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7900637A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1EF52BE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3EA1AB4F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Goodnews Okwor</w:t>
            </w:r>
          </w:p>
        </w:tc>
      </w:tr>
      <w:tr w:rsidR="00464E51" w14:paraId="421A89F1" w14:textId="77777777">
        <w:tc>
          <w:tcPr>
            <w:tcW w:w="7650" w:type="dxa"/>
            <w:gridSpan w:val="4"/>
            <w:shd w:val="clear" w:color="auto" w:fill="BD8E16"/>
          </w:tcPr>
          <w:p w14:paraId="3C367DFC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118BFAA0" w14:textId="77777777" w:rsidR="00464E51" w:rsidRDefault="00464E51"/>
        </w:tc>
      </w:tr>
      <w:tr w:rsidR="00464E51" w14:paraId="616AFF7A" w14:textId="77777777">
        <w:tc>
          <w:tcPr>
            <w:tcW w:w="900" w:type="dxa"/>
          </w:tcPr>
          <w:p w14:paraId="0F2AB6C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74B283B2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7F73459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04418A8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Shegun Bello/Mordecai Adeyemo</w:t>
            </w:r>
          </w:p>
        </w:tc>
      </w:tr>
      <w:tr w:rsidR="00464E51" w14:paraId="5A4E8D10" w14:textId="77777777">
        <w:tc>
          <w:tcPr>
            <w:tcW w:w="900" w:type="dxa"/>
          </w:tcPr>
          <w:p w14:paraId="60D7E74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55CF6CB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800" w:type="dxa"/>
            <w:gridSpan w:val="2"/>
          </w:tcPr>
          <w:p w14:paraId="118AD352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15D9A9AA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Jolaade Adepeju/Motunrayo Adepeju</w:t>
            </w:r>
          </w:p>
        </w:tc>
      </w:tr>
      <w:tr w:rsidR="00464E51" w14:paraId="48B55E28" w14:textId="77777777">
        <w:tc>
          <w:tcPr>
            <w:tcW w:w="900" w:type="dxa"/>
          </w:tcPr>
          <w:p w14:paraId="1286826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4D451F8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Making Disciples (5 min.)</w:t>
            </w:r>
          </w:p>
        </w:tc>
        <w:tc>
          <w:tcPr>
            <w:tcW w:w="1800" w:type="dxa"/>
            <w:gridSpan w:val="2"/>
          </w:tcPr>
          <w:p w14:paraId="6FD758C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3375C93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Joy Samson/Dupe Shomolu</w:t>
            </w:r>
          </w:p>
        </w:tc>
      </w:tr>
      <w:tr w:rsidR="00464E51" w14:paraId="15420C98" w14:textId="77777777">
        <w:tc>
          <w:tcPr>
            <w:tcW w:w="7650" w:type="dxa"/>
            <w:gridSpan w:val="4"/>
            <w:shd w:val="clear" w:color="auto" w:fill="943634"/>
          </w:tcPr>
          <w:p w14:paraId="70EA0530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5CD5E86A" w14:textId="77777777" w:rsidR="00464E51" w:rsidRDefault="00464E51"/>
        </w:tc>
      </w:tr>
      <w:tr w:rsidR="00464E51" w14:paraId="73B634F2" w14:textId="77777777">
        <w:tc>
          <w:tcPr>
            <w:tcW w:w="900" w:type="dxa"/>
          </w:tcPr>
          <w:p w14:paraId="21E9CDC8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21882BBA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Local Needs (15 min.)</w:t>
            </w:r>
          </w:p>
        </w:tc>
        <w:tc>
          <w:tcPr>
            <w:tcW w:w="3600" w:type="dxa"/>
            <w:gridSpan w:val="3"/>
          </w:tcPr>
          <w:p w14:paraId="00024FA6" w14:textId="77777777" w:rsidR="00464E51" w:rsidRDefault="00464E51">
            <w:pPr>
              <w:spacing w:after="40"/>
            </w:pPr>
          </w:p>
        </w:tc>
      </w:tr>
      <w:tr w:rsidR="00464E51" w14:paraId="613F45D2" w14:textId="77777777">
        <w:tc>
          <w:tcPr>
            <w:tcW w:w="900" w:type="dxa"/>
          </w:tcPr>
          <w:p w14:paraId="301A171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73F563D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2804F532" w14:textId="77777777" w:rsidR="00464E51" w:rsidRDefault="00464E51">
            <w:pPr>
              <w:spacing w:after="40"/>
            </w:pPr>
          </w:p>
        </w:tc>
      </w:tr>
      <w:tr w:rsidR="00464E51" w14:paraId="19A4010E" w14:textId="77777777">
        <w:tc>
          <w:tcPr>
            <w:tcW w:w="900" w:type="dxa"/>
          </w:tcPr>
          <w:p w14:paraId="53666E24" w14:textId="77777777" w:rsidR="00464E51" w:rsidRDefault="00464E51"/>
        </w:tc>
        <w:tc>
          <w:tcPr>
            <w:tcW w:w="6300" w:type="dxa"/>
            <w:gridSpan w:val="2"/>
          </w:tcPr>
          <w:p w14:paraId="1B9C47A7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55758CB6" w14:textId="77777777" w:rsidR="00464E51" w:rsidRDefault="00464E51"/>
        </w:tc>
      </w:tr>
    </w:tbl>
    <w:p w14:paraId="43C92EE2" w14:textId="77777777" w:rsidR="00464E5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464E51" w14:paraId="7A6CDD2C" w14:textId="77777777">
        <w:tc>
          <w:tcPr>
            <w:tcW w:w="10800" w:type="dxa"/>
            <w:gridSpan w:val="6"/>
          </w:tcPr>
          <w:p w14:paraId="181861CE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lastRenderedPageBreak/>
              <w:t>MAY 18-24 — WEEK OF REGIONAL CONVENTION</w:t>
            </w:r>
          </w:p>
        </w:tc>
      </w:tr>
      <w:tr w:rsidR="00464E51" w14:paraId="3D5C9D8C" w14:textId="77777777">
        <w:tc>
          <w:tcPr>
            <w:tcW w:w="8550" w:type="dxa"/>
            <w:gridSpan w:val="5"/>
          </w:tcPr>
          <w:p w14:paraId="3D6DC9CF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37E3E88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464E51" w14:paraId="7613FB00" w14:textId="77777777">
        <w:tc>
          <w:tcPr>
            <w:tcW w:w="7650" w:type="dxa"/>
            <w:gridSpan w:val="4"/>
            <w:shd w:val="clear" w:color="auto" w:fill="943634"/>
          </w:tcPr>
          <w:p w14:paraId="2514CC2B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29E94BF7" w14:textId="77777777" w:rsidR="00464E51" w:rsidRDefault="00464E51"/>
        </w:tc>
      </w:tr>
      <w:tr w:rsidR="00464E51" w14:paraId="6C952E3C" w14:textId="77777777">
        <w:tc>
          <w:tcPr>
            <w:tcW w:w="900" w:type="dxa"/>
          </w:tcPr>
          <w:p w14:paraId="779118A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146B76A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The Loving and Compassionate Potter (10 min.)</w:t>
            </w:r>
          </w:p>
        </w:tc>
        <w:tc>
          <w:tcPr>
            <w:tcW w:w="3600" w:type="dxa"/>
            <w:gridSpan w:val="3"/>
          </w:tcPr>
          <w:p w14:paraId="79B33F6D" w14:textId="77777777" w:rsidR="00464E51" w:rsidRDefault="00464E51">
            <w:pPr>
              <w:spacing w:after="40"/>
            </w:pPr>
          </w:p>
        </w:tc>
      </w:tr>
      <w:tr w:rsidR="00464E51" w14:paraId="566A9454" w14:textId="77777777">
        <w:tc>
          <w:tcPr>
            <w:tcW w:w="900" w:type="dxa"/>
          </w:tcPr>
          <w:p w14:paraId="321B9488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671DEC1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01F606AC" w14:textId="77777777" w:rsidR="00464E51" w:rsidRDefault="00464E51">
            <w:pPr>
              <w:spacing w:after="40"/>
            </w:pPr>
          </w:p>
        </w:tc>
      </w:tr>
      <w:tr w:rsidR="00464E51" w14:paraId="2C81D083" w14:textId="77777777">
        <w:tc>
          <w:tcPr>
            <w:tcW w:w="900" w:type="dxa"/>
          </w:tcPr>
          <w:p w14:paraId="51C93BED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300CC2A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7495169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168FFA4B" w14:textId="77777777" w:rsidR="00464E51" w:rsidRDefault="00464E51">
            <w:pPr>
              <w:spacing w:after="40"/>
            </w:pPr>
          </w:p>
        </w:tc>
      </w:tr>
      <w:tr w:rsidR="00464E51" w14:paraId="1E2B3686" w14:textId="77777777">
        <w:tc>
          <w:tcPr>
            <w:tcW w:w="7650" w:type="dxa"/>
            <w:gridSpan w:val="4"/>
            <w:shd w:val="clear" w:color="auto" w:fill="BD8E16"/>
          </w:tcPr>
          <w:p w14:paraId="0B28ED16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3C1C2103" w14:textId="77777777" w:rsidR="00464E51" w:rsidRDefault="00464E51"/>
        </w:tc>
      </w:tr>
      <w:tr w:rsidR="00464E51" w14:paraId="60955180" w14:textId="77777777">
        <w:tc>
          <w:tcPr>
            <w:tcW w:w="900" w:type="dxa"/>
          </w:tcPr>
          <w:p w14:paraId="7AD782A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38BB2D0F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7FBC78E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7C76472C" w14:textId="77777777" w:rsidR="00464E51" w:rsidRDefault="00464E51">
            <w:pPr>
              <w:spacing w:after="40"/>
            </w:pPr>
          </w:p>
        </w:tc>
      </w:tr>
      <w:tr w:rsidR="00464E51" w14:paraId="5F7B31E4" w14:textId="77777777">
        <w:tc>
          <w:tcPr>
            <w:tcW w:w="900" w:type="dxa"/>
          </w:tcPr>
          <w:p w14:paraId="5B6498B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3D431F3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800" w:type="dxa"/>
            <w:gridSpan w:val="2"/>
          </w:tcPr>
          <w:p w14:paraId="5312259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7A385E00" w14:textId="77777777" w:rsidR="00464E51" w:rsidRDefault="00464E51">
            <w:pPr>
              <w:spacing w:after="40"/>
            </w:pPr>
          </w:p>
        </w:tc>
      </w:tr>
      <w:tr w:rsidR="00464E51" w14:paraId="02B8FFCB" w14:textId="77777777">
        <w:tc>
          <w:tcPr>
            <w:tcW w:w="900" w:type="dxa"/>
          </w:tcPr>
          <w:p w14:paraId="1435D67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7071568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Making Disciples (5 min.)</w:t>
            </w:r>
          </w:p>
        </w:tc>
        <w:tc>
          <w:tcPr>
            <w:tcW w:w="1800" w:type="dxa"/>
            <w:gridSpan w:val="2"/>
          </w:tcPr>
          <w:p w14:paraId="4710E42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6E0CF8FD" w14:textId="77777777" w:rsidR="00464E51" w:rsidRDefault="00464E51">
            <w:pPr>
              <w:spacing w:after="40"/>
            </w:pPr>
          </w:p>
        </w:tc>
      </w:tr>
      <w:tr w:rsidR="00464E51" w14:paraId="211A4EE3" w14:textId="77777777">
        <w:tc>
          <w:tcPr>
            <w:tcW w:w="7650" w:type="dxa"/>
            <w:gridSpan w:val="4"/>
            <w:shd w:val="clear" w:color="auto" w:fill="943634"/>
          </w:tcPr>
          <w:p w14:paraId="0E39C838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59C2CC09" w14:textId="77777777" w:rsidR="00464E51" w:rsidRDefault="00464E51"/>
        </w:tc>
      </w:tr>
      <w:tr w:rsidR="00464E51" w14:paraId="3A40A273" w14:textId="77777777">
        <w:tc>
          <w:tcPr>
            <w:tcW w:w="900" w:type="dxa"/>
          </w:tcPr>
          <w:p w14:paraId="0951173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06F5183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Disaster Preparedness​—Expect the Unexpected (15 min.)</w:t>
            </w:r>
          </w:p>
        </w:tc>
        <w:tc>
          <w:tcPr>
            <w:tcW w:w="3600" w:type="dxa"/>
            <w:gridSpan w:val="3"/>
          </w:tcPr>
          <w:p w14:paraId="03ADB68B" w14:textId="77777777" w:rsidR="00464E51" w:rsidRDefault="00464E51">
            <w:pPr>
              <w:spacing w:after="40"/>
            </w:pPr>
          </w:p>
        </w:tc>
      </w:tr>
      <w:tr w:rsidR="00464E51" w14:paraId="0DFB73A5" w14:textId="77777777">
        <w:tc>
          <w:tcPr>
            <w:tcW w:w="900" w:type="dxa"/>
          </w:tcPr>
          <w:p w14:paraId="5CA4F93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3FF9418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585347EF" w14:textId="77777777" w:rsidR="00464E51" w:rsidRDefault="00464E51">
            <w:pPr>
              <w:spacing w:after="40"/>
            </w:pPr>
          </w:p>
        </w:tc>
      </w:tr>
      <w:tr w:rsidR="00464E51" w14:paraId="7E402486" w14:textId="77777777">
        <w:tc>
          <w:tcPr>
            <w:tcW w:w="900" w:type="dxa"/>
          </w:tcPr>
          <w:p w14:paraId="02902FED" w14:textId="77777777" w:rsidR="00464E51" w:rsidRDefault="00464E51"/>
        </w:tc>
        <w:tc>
          <w:tcPr>
            <w:tcW w:w="6300" w:type="dxa"/>
            <w:gridSpan w:val="2"/>
          </w:tcPr>
          <w:p w14:paraId="708B464D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2A14E273" w14:textId="77777777" w:rsidR="00464E51" w:rsidRDefault="00464E51"/>
        </w:tc>
      </w:tr>
    </w:tbl>
    <w:p w14:paraId="7DC62535" w14:textId="77777777" w:rsidR="00464E51" w:rsidRDefault="00464E51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464E51" w14:paraId="31C2FB7E" w14:textId="77777777">
        <w:tc>
          <w:tcPr>
            <w:tcW w:w="10800" w:type="dxa"/>
            <w:gridSpan w:val="6"/>
          </w:tcPr>
          <w:p w14:paraId="358E5E43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MAY 25-31</w:t>
            </w:r>
          </w:p>
        </w:tc>
      </w:tr>
      <w:tr w:rsidR="00464E51" w14:paraId="346CF6C2" w14:textId="77777777">
        <w:tc>
          <w:tcPr>
            <w:tcW w:w="8550" w:type="dxa"/>
            <w:gridSpan w:val="5"/>
          </w:tcPr>
          <w:p w14:paraId="2036F1BC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76E46E6B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464E51" w14:paraId="36274877" w14:textId="77777777">
        <w:tc>
          <w:tcPr>
            <w:tcW w:w="7650" w:type="dxa"/>
            <w:gridSpan w:val="4"/>
            <w:shd w:val="clear" w:color="auto" w:fill="943634"/>
          </w:tcPr>
          <w:p w14:paraId="53433BEE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555EEFED" w14:textId="77777777" w:rsidR="00464E51" w:rsidRDefault="00464E51"/>
        </w:tc>
      </w:tr>
      <w:tr w:rsidR="00464E51" w14:paraId="524BFC80" w14:textId="77777777">
        <w:tc>
          <w:tcPr>
            <w:tcW w:w="900" w:type="dxa"/>
          </w:tcPr>
          <w:p w14:paraId="1C13D04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3F290AFB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We Love Our Spiritual Paradise! (10 min.)</w:t>
            </w:r>
          </w:p>
        </w:tc>
        <w:tc>
          <w:tcPr>
            <w:tcW w:w="3600" w:type="dxa"/>
            <w:gridSpan w:val="3"/>
          </w:tcPr>
          <w:p w14:paraId="24970FF5" w14:textId="77777777" w:rsidR="00464E51" w:rsidRDefault="00464E51">
            <w:pPr>
              <w:spacing w:after="40"/>
            </w:pPr>
          </w:p>
        </w:tc>
      </w:tr>
      <w:tr w:rsidR="00464E51" w14:paraId="035CE809" w14:textId="77777777">
        <w:tc>
          <w:tcPr>
            <w:tcW w:w="900" w:type="dxa"/>
          </w:tcPr>
          <w:p w14:paraId="482293D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718D802E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5C7B5AF2" w14:textId="77777777" w:rsidR="00464E51" w:rsidRDefault="00464E51">
            <w:pPr>
              <w:spacing w:after="40"/>
            </w:pPr>
          </w:p>
        </w:tc>
      </w:tr>
      <w:tr w:rsidR="00464E51" w14:paraId="7A74B45D" w14:textId="77777777">
        <w:tc>
          <w:tcPr>
            <w:tcW w:w="900" w:type="dxa"/>
          </w:tcPr>
          <w:p w14:paraId="1E3E46E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56322CF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5DF4941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0AE125D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Goodnews Ojekere</w:t>
            </w:r>
          </w:p>
        </w:tc>
      </w:tr>
      <w:tr w:rsidR="00464E51" w14:paraId="4962FB2C" w14:textId="77777777">
        <w:tc>
          <w:tcPr>
            <w:tcW w:w="7650" w:type="dxa"/>
            <w:gridSpan w:val="4"/>
            <w:shd w:val="clear" w:color="auto" w:fill="BD8E16"/>
          </w:tcPr>
          <w:p w14:paraId="6A385423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0E00A267" w14:textId="77777777" w:rsidR="00464E51" w:rsidRDefault="00464E51"/>
        </w:tc>
      </w:tr>
      <w:tr w:rsidR="00464E51" w14:paraId="63BB1217" w14:textId="77777777">
        <w:tc>
          <w:tcPr>
            <w:tcW w:w="900" w:type="dxa"/>
          </w:tcPr>
          <w:p w14:paraId="754A91D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48C9AA3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7B92DF8E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4C974EE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Rosemary Idowu/Kemi Oyegbile</w:t>
            </w:r>
          </w:p>
        </w:tc>
      </w:tr>
      <w:tr w:rsidR="00464E51" w14:paraId="68914447" w14:textId="77777777">
        <w:tc>
          <w:tcPr>
            <w:tcW w:w="900" w:type="dxa"/>
          </w:tcPr>
          <w:p w14:paraId="1AB1E73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35FF907B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(2 min.)</w:t>
            </w:r>
          </w:p>
        </w:tc>
        <w:tc>
          <w:tcPr>
            <w:tcW w:w="1800" w:type="dxa"/>
            <w:gridSpan w:val="2"/>
          </w:tcPr>
          <w:p w14:paraId="2856895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1ADE989B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Sheyi Adejubu/Othniel Okechukwu</w:t>
            </w:r>
          </w:p>
        </w:tc>
      </w:tr>
      <w:tr w:rsidR="00464E51" w14:paraId="15ADEB03" w14:textId="77777777">
        <w:tc>
          <w:tcPr>
            <w:tcW w:w="900" w:type="dxa"/>
          </w:tcPr>
          <w:p w14:paraId="27F54D0F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0899F632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1586830E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645E6DFA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Testimony Uzokpa/Uzoma Nwoko</w:t>
            </w:r>
          </w:p>
        </w:tc>
      </w:tr>
      <w:tr w:rsidR="00464E51" w14:paraId="780416C6" w14:textId="77777777">
        <w:tc>
          <w:tcPr>
            <w:tcW w:w="900" w:type="dxa"/>
          </w:tcPr>
          <w:p w14:paraId="4C1D87BD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4950" w:type="dxa"/>
          </w:tcPr>
          <w:p w14:paraId="23ED399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Explaining Your Beliefs (3 min.)</w:t>
            </w:r>
          </w:p>
        </w:tc>
        <w:tc>
          <w:tcPr>
            <w:tcW w:w="1800" w:type="dxa"/>
            <w:gridSpan w:val="2"/>
          </w:tcPr>
          <w:p w14:paraId="5EC7778D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2542355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Innocent Abieba/Felix Ashan</w:t>
            </w:r>
          </w:p>
        </w:tc>
      </w:tr>
      <w:tr w:rsidR="00464E51" w14:paraId="36DD57F1" w14:textId="77777777">
        <w:tc>
          <w:tcPr>
            <w:tcW w:w="7650" w:type="dxa"/>
            <w:gridSpan w:val="4"/>
            <w:shd w:val="clear" w:color="auto" w:fill="943634"/>
          </w:tcPr>
          <w:p w14:paraId="4FEAAC87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78E9A7F5" w14:textId="77777777" w:rsidR="00464E51" w:rsidRDefault="00464E51"/>
        </w:tc>
      </w:tr>
      <w:tr w:rsidR="00464E51" w14:paraId="513A2DD2" w14:textId="77777777">
        <w:tc>
          <w:tcPr>
            <w:tcW w:w="900" w:type="dxa"/>
          </w:tcPr>
          <w:p w14:paraId="64838ECB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2609DE3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Are You Missing Out? (15 min.)</w:t>
            </w:r>
          </w:p>
        </w:tc>
        <w:tc>
          <w:tcPr>
            <w:tcW w:w="3600" w:type="dxa"/>
            <w:gridSpan w:val="3"/>
          </w:tcPr>
          <w:p w14:paraId="639E76A3" w14:textId="77777777" w:rsidR="00464E51" w:rsidRDefault="00464E51">
            <w:pPr>
              <w:spacing w:after="40"/>
            </w:pPr>
          </w:p>
        </w:tc>
      </w:tr>
      <w:tr w:rsidR="00464E51" w14:paraId="55F79F4D" w14:textId="77777777">
        <w:tc>
          <w:tcPr>
            <w:tcW w:w="900" w:type="dxa"/>
          </w:tcPr>
          <w:p w14:paraId="3FFCACA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6300" w:type="dxa"/>
            <w:gridSpan w:val="2"/>
          </w:tcPr>
          <w:p w14:paraId="5B776012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0DAD8C9A" w14:textId="77777777" w:rsidR="00464E51" w:rsidRDefault="00464E51">
            <w:pPr>
              <w:spacing w:after="40"/>
            </w:pPr>
          </w:p>
        </w:tc>
      </w:tr>
      <w:tr w:rsidR="00464E51" w14:paraId="4932E893" w14:textId="77777777">
        <w:tc>
          <w:tcPr>
            <w:tcW w:w="900" w:type="dxa"/>
          </w:tcPr>
          <w:p w14:paraId="17A71F06" w14:textId="77777777" w:rsidR="00464E51" w:rsidRDefault="00464E51"/>
        </w:tc>
        <w:tc>
          <w:tcPr>
            <w:tcW w:w="6300" w:type="dxa"/>
            <w:gridSpan w:val="2"/>
          </w:tcPr>
          <w:p w14:paraId="015DD8B0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084E9190" w14:textId="77777777" w:rsidR="00464E51" w:rsidRDefault="00464E51"/>
        </w:tc>
      </w:tr>
    </w:tbl>
    <w:p w14:paraId="41113BA3" w14:textId="77777777" w:rsidR="00464E5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464E51" w14:paraId="538AB0A5" w14:textId="77777777">
        <w:tc>
          <w:tcPr>
            <w:tcW w:w="10800" w:type="dxa"/>
            <w:gridSpan w:val="6"/>
          </w:tcPr>
          <w:p w14:paraId="4D29B17C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lastRenderedPageBreak/>
              <w:t>JUNE 1-7</w:t>
            </w:r>
          </w:p>
        </w:tc>
      </w:tr>
      <w:tr w:rsidR="00464E51" w14:paraId="6C0E409E" w14:textId="77777777">
        <w:tc>
          <w:tcPr>
            <w:tcW w:w="8550" w:type="dxa"/>
            <w:gridSpan w:val="5"/>
          </w:tcPr>
          <w:p w14:paraId="0AA7988A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5A939D8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464E51" w14:paraId="6FD11A30" w14:textId="77777777">
        <w:tc>
          <w:tcPr>
            <w:tcW w:w="7650" w:type="dxa"/>
            <w:gridSpan w:val="4"/>
            <w:shd w:val="clear" w:color="auto" w:fill="943634"/>
          </w:tcPr>
          <w:p w14:paraId="79D1D6AB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02256645" w14:textId="77777777" w:rsidR="00464E51" w:rsidRDefault="00464E51"/>
        </w:tc>
      </w:tr>
      <w:tr w:rsidR="00464E51" w14:paraId="28532DA0" w14:textId="77777777">
        <w:tc>
          <w:tcPr>
            <w:tcW w:w="900" w:type="dxa"/>
          </w:tcPr>
          <w:p w14:paraId="43E69B5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00E1A1B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“Do Not Be Afraid . . . for ‘I Am With You’” (10 min.)</w:t>
            </w:r>
          </w:p>
        </w:tc>
        <w:tc>
          <w:tcPr>
            <w:tcW w:w="3600" w:type="dxa"/>
            <w:gridSpan w:val="3"/>
          </w:tcPr>
          <w:p w14:paraId="6B048AF1" w14:textId="77777777" w:rsidR="00464E51" w:rsidRDefault="00464E51">
            <w:pPr>
              <w:spacing w:after="40"/>
            </w:pPr>
          </w:p>
        </w:tc>
      </w:tr>
      <w:tr w:rsidR="00464E51" w14:paraId="36BAFA66" w14:textId="77777777">
        <w:tc>
          <w:tcPr>
            <w:tcW w:w="900" w:type="dxa"/>
          </w:tcPr>
          <w:p w14:paraId="1A0A0BB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0E6F8AD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682D8E5A" w14:textId="77777777" w:rsidR="00464E51" w:rsidRDefault="00464E51">
            <w:pPr>
              <w:spacing w:after="40"/>
            </w:pPr>
          </w:p>
        </w:tc>
      </w:tr>
      <w:tr w:rsidR="00464E51" w14:paraId="2E21E588" w14:textId="77777777">
        <w:tc>
          <w:tcPr>
            <w:tcW w:w="900" w:type="dxa"/>
          </w:tcPr>
          <w:p w14:paraId="3E24DD8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2752EF3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33AFD7CA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7BF62CCE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Dapo Adeloro</w:t>
            </w:r>
          </w:p>
        </w:tc>
      </w:tr>
      <w:tr w:rsidR="00464E51" w14:paraId="6D369912" w14:textId="77777777">
        <w:tc>
          <w:tcPr>
            <w:tcW w:w="7650" w:type="dxa"/>
            <w:gridSpan w:val="4"/>
            <w:shd w:val="clear" w:color="auto" w:fill="BD8E16"/>
          </w:tcPr>
          <w:p w14:paraId="656F4E46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7A1AB249" w14:textId="77777777" w:rsidR="00464E51" w:rsidRDefault="00464E51"/>
        </w:tc>
      </w:tr>
      <w:tr w:rsidR="00464E51" w14:paraId="066A75FC" w14:textId="77777777">
        <w:tc>
          <w:tcPr>
            <w:tcW w:w="900" w:type="dxa"/>
          </w:tcPr>
          <w:p w14:paraId="629B3FC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78EB637A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79542E8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2D8946B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Fekix Ashan/Othniel Okechukwu</w:t>
            </w:r>
          </w:p>
        </w:tc>
      </w:tr>
      <w:tr w:rsidR="00464E51" w14:paraId="3FF3AAC3" w14:textId="77777777">
        <w:tc>
          <w:tcPr>
            <w:tcW w:w="900" w:type="dxa"/>
          </w:tcPr>
          <w:p w14:paraId="3D3CEB0F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6512863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800" w:type="dxa"/>
            <w:gridSpan w:val="2"/>
          </w:tcPr>
          <w:p w14:paraId="12B4288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248290A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Ruth Uzokpa/Kemi Oyegbile</w:t>
            </w:r>
          </w:p>
        </w:tc>
      </w:tr>
      <w:tr w:rsidR="00464E51" w14:paraId="12D249BC" w14:textId="77777777">
        <w:tc>
          <w:tcPr>
            <w:tcW w:w="900" w:type="dxa"/>
          </w:tcPr>
          <w:p w14:paraId="01EAC3C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2664461D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Making Disciples (5 min.)</w:t>
            </w:r>
          </w:p>
        </w:tc>
        <w:tc>
          <w:tcPr>
            <w:tcW w:w="1800" w:type="dxa"/>
            <w:gridSpan w:val="2"/>
          </w:tcPr>
          <w:p w14:paraId="6FE2843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5FF69C2D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Stephen Odu/John Isaiah</w:t>
            </w:r>
          </w:p>
        </w:tc>
      </w:tr>
      <w:tr w:rsidR="00464E51" w14:paraId="612D3F8A" w14:textId="77777777">
        <w:tc>
          <w:tcPr>
            <w:tcW w:w="7650" w:type="dxa"/>
            <w:gridSpan w:val="4"/>
            <w:shd w:val="clear" w:color="auto" w:fill="943634"/>
          </w:tcPr>
          <w:p w14:paraId="28636D8A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096E2279" w14:textId="77777777" w:rsidR="00464E51" w:rsidRDefault="00464E51"/>
        </w:tc>
      </w:tr>
      <w:tr w:rsidR="00464E51" w14:paraId="42C291A7" w14:textId="77777777">
        <w:tc>
          <w:tcPr>
            <w:tcW w:w="900" w:type="dxa"/>
          </w:tcPr>
          <w:p w14:paraId="1FEB8B3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2A47AC8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Be Bold Like Jeremiah (6 min.)</w:t>
            </w:r>
          </w:p>
        </w:tc>
        <w:tc>
          <w:tcPr>
            <w:tcW w:w="3600" w:type="dxa"/>
            <w:gridSpan w:val="3"/>
          </w:tcPr>
          <w:p w14:paraId="1AB23C5E" w14:textId="77777777" w:rsidR="00464E51" w:rsidRDefault="00464E51">
            <w:pPr>
              <w:spacing w:after="40"/>
            </w:pPr>
          </w:p>
        </w:tc>
      </w:tr>
      <w:tr w:rsidR="00464E51" w14:paraId="10173FC5" w14:textId="77777777">
        <w:tc>
          <w:tcPr>
            <w:tcW w:w="900" w:type="dxa"/>
          </w:tcPr>
          <w:p w14:paraId="3D5A93A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56DF3B4B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“Make a Defense . . . With a Mild Temper and Deep Respect” (9 min.)</w:t>
            </w:r>
          </w:p>
        </w:tc>
        <w:tc>
          <w:tcPr>
            <w:tcW w:w="3600" w:type="dxa"/>
            <w:gridSpan w:val="3"/>
          </w:tcPr>
          <w:p w14:paraId="4CF28CFA" w14:textId="77777777" w:rsidR="00464E51" w:rsidRDefault="00464E51">
            <w:pPr>
              <w:spacing w:after="40"/>
            </w:pPr>
          </w:p>
        </w:tc>
      </w:tr>
      <w:tr w:rsidR="00464E51" w14:paraId="720E4AC3" w14:textId="77777777">
        <w:tc>
          <w:tcPr>
            <w:tcW w:w="900" w:type="dxa"/>
          </w:tcPr>
          <w:p w14:paraId="66F6201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6300" w:type="dxa"/>
            <w:gridSpan w:val="2"/>
          </w:tcPr>
          <w:p w14:paraId="0B39DCB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45D4069B" w14:textId="77777777" w:rsidR="00464E51" w:rsidRDefault="00464E51">
            <w:pPr>
              <w:spacing w:after="40"/>
            </w:pPr>
          </w:p>
        </w:tc>
      </w:tr>
      <w:tr w:rsidR="00464E51" w14:paraId="4ADCC30C" w14:textId="77777777">
        <w:tc>
          <w:tcPr>
            <w:tcW w:w="900" w:type="dxa"/>
          </w:tcPr>
          <w:p w14:paraId="29570E9B" w14:textId="77777777" w:rsidR="00464E51" w:rsidRDefault="00464E51"/>
        </w:tc>
        <w:tc>
          <w:tcPr>
            <w:tcW w:w="6300" w:type="dxa"/>
            <w:gridSpan w:val="2"/>
          </w:tcPr>
          <w:p w14:paraId="0BD81C37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7CBF1D87" w14:textId="77777777" w:rsidR="00464E51" w:rsidRDefault="00464E51"/>
        </w:tc>
      </w:tr>
    </w:tbl>
    <w:p w14:paraId="123378B5" w14:textId="77777777" w:rsidR="00464E51" w:rsidRDefault="00464E51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464E51" w14:paraId="333CAF7A" w14:textId="77777777">
        <w:tc>
          <w:tcPr>
            <w:tcW w:w="10800" w:type="dxa"/>
            <w:gridSpan w:val="6"/>
          </w:tcPr>
          <w:p w14:paraId="5BAA66F5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JUNE 8-14</w:t>
            </w:r>
          </w:p>
        </w:tc>
      </w:tr>
      <w:tr w:rsidR="00464E51" w14:paraId="1AAAA2D6" w14:textId="77777777">
        <w:tc>
          <w:tcPr>
            <w:tcW w:w="8550" w:type="dxa"/>
            <w:gridSpan w:val="5"/>
          </w:tcPr>
          <w:p w14:paraId="3A24B96E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2DEA9032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464E51" w14:paraId="5004ADA1" w14:textId="77777777">
        <w:tc>
          <w:tcPr>
            <w:tcW w:w="7650" w:type="dxa"/>
            <w:gridSpan w:val="4"/>
            <w:shd w:val="clear" w:color="auto" w:fill="943634"/>
          </w:tcPr>
          <w:p w14:paraId="1F35A8F6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689FA833" w14:textId="77777777" w:rsidR="00464E51" w:rsidRDefault="00464E51"/>
        </w:tc>
      </w:tr>
      <w:tr w:rsidR="00464E51" w14:paraId="220EA8CC" w14:textId="77777777">
        <w:tc>
          <w:tcPr>
            <w:tcW w:w="900" w:type="dxa"/>
          </w:tcPr>
          <w:p w14:paraId="5E85D20D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4ED8316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Learn From Judah’s Spiritual Sickness (10 min.)</w:t>
            </w:r>
          </w:p>
        </w:tc>
        <w:tc>
          <w:tcPr>
            <w:tcW w:w="3600" w:type="dxa"/>
            <w:gridSpan w:val="3"/>
          </w:tcPr>
          <w:p w14:paraId="56EB75AF" w14:textId="77777777" w:rsidR="00464E51" w:rsidRDefault="00464E51">
            <w:pPr>
              <w:spacing w:after="40"/>
            </w:pPr>
          </w:p>
        </w:tc>
      </w:tr>
      <w:tr w:rsidR="00464E51" w14:paraId="0916F39B" w14:textId="77777777">
        <w:tc>
          <w:tcPr>
            <w:tcW w:w="900" w:type="dxa"/>
          </w:tcPr>
          <w:p w14:paraId="276E550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4EBFD85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30DC28D3" w14:textId="77777777" w:rsidR="00464E51" w:rsidRDefault="00464E51">
            <w:pPr>
              <w:spacing w:after="40"/>
            </w:pPr>
          </w:p>
        </w:tc>
      </w:tr>
      <w:tr w:rsidR="00464E51" w14:paraId="5AF2FDBE" w14:textId="77777777">
        <w:tc>
          <w:tcPr>
            <w:tcW w:w="900" w:type="dxa"/>
          </w:tcPr>
          <w:p w14:paraId="508C49B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30F3D09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1496CB3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77FDB418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Tony Peter</w:t>
            </w:r>
          </w:p>
        </w:tc>
      </w:tr>
      <w:tr w:rsidR="00464E51" w14:paraId="79DCD238" w14:textId="77777777">
        <w:tc>
          <w:tcPr>
            <w:tcW w:w="7650" w:type="dxa"/>
            <w:gridSpan w:val="4"/>
            <w:shd w:val="clear" w:color="auto" w:fill="BD8E16"/>
          </w:tcPr>
          <w:p w14:paraId="36FD5A22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3077AAB6" w14:textId="77777777" w:rsidR="00464E51" w:rsidRDefault="00464E51"/>
        </w:tc>
      </w:tr>
      <w:tr w:rsidR="00464E51" w14:paraId="4A6C3CDB" w14:textId="77777777">
        <w:tc>
          <w:tcPr>
            <w:tcW w:w="900" w:type="dxa"/>
          </w:tcPr>
          <w:p w14:paraId="2779A0D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001BFA3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(2 min.)</w:t>
            </w:r>
          </w:p>
        </w:tc>
        <w:tc>
          <w:tcPr>
            <w:tcW w:w="1800" w:type="dxa"/>
            <w:gridSpan w:val="2"/>
          </w:tcPr>
          <w:p w14:paraId="4C5A42CE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3DC1AF3B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Kamsi Nwoko/Bose Akinpelu</w:t>
            </w:r>
          </w:p>
        </w:tc>
      </w:tr>
      <w:tr w:rsidR="00464E51" w14:paraId="73C2B212" w14:textId="77777777">
        <w:tc>
          <w:tcPr>
            <w:tcW w:w="900" w:type="dxa"/>
          </w:tcPr>
          <w:p w14:paraId="35676FE8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5C3CE2A8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(2 min.)</w:t>
            </w:r>
          </w:p>
        </w:tc>
        <w:tc>
          <w:tcPr>
            <w:tcW w:w="1800" w:type="dxa"/>
            <w:gridSpan w:val="2"/>
          </w:tcPr>
          <w:p w14:paraId="26D03CE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1DBCEC5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Congrat Udofia/Bola Adeloro</w:t>
            </w:r>
          </w:p>
        </w:tc>
      </w:tr>
      <w:tr w:rsidR="00464E51" w14:paraId="1926F259" w14:textId="77777777">
        <w:tc>
          <w:tcPr>
            <w:tcW w:w="900" w:type="dxa"/>
          </w:tcPr>
          <w:p w14:paraId="0F3643CB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2FD381E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800" w:type="dxa"/>
            <w:gridSpan w:val="2"/>
          </w:tcPr>
          <w:p w14:paraId="602BA63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0593FB9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Rebecca Samuel/Tola Adefila</w:t>
            </w:r>
          </w:p>
        </w:tc>
      </w:tr>
      <w:tr w:rsidR="00464E51" w14:paraId="47353EBC" w14:textId="77777777">
        <w:tc>
          <w:tcPr>
            <w:tcW w:w="900" w:type="dxa"/>
          </w:tcPr>
          <w:p w14:paraId="062BFFCD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4950" w:type="dxa"/>
          </w:tcPr>
          <w:p w14:paraId="6101092D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Explaining Your Beliefs (3 min.)</w:t>
            </w:r>
          </w:p>
        </w:tc>
        <w:tc>
          <w:tcPr>
            <w:tcW w:w="1800" w:type="dxa"/>
            <w:gridSpan w:val="2"/>
          </w:tcPr>
          <w:p w14:paraId="7FC9FBE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02D1D71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Ezekiel Ogunrinde/Ikenna Imairo</w:t>
            </w:r>
          </w:p>
        </w:tc>
      </w:tr>
      <w:tr w:rsidR="00464E51" w14:paraId="67869A61" w14:textId="77777777">
        <w:tc>
          <w:tcPr>
            <w:tcW w:w="7650" w:type="dxa"/>
            <w:gridSpan w:val="4"/>
            <w:shd w:val="clear" w:color="auto" w:fill="943634"/>
          </w:tcPr>
          <w:p w14:paraId="60B480AC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07B9372E" w14:textId="77777777" w:rsidR="00464E51" w:rsidRDefault="00464E51"/>
        </w:tc>
      </w:tr>
      <w:tr w:rsidR="00464E51" w14:paraId="44BB8C4F" w14:textId="77777777">
        <w:tc>
          <w:tcPr>
            <w:tcW w:w="900" w:type="dxa"/>
          </w:tcPr>
          <w:p w14:paraId="31DD5DB2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1460431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Protect Your Heart From Misinformation (8 min.)</w:t>
            </w:r>
          </w:p>
        </w:tc>
        <w:tc>
          <w:tcPr>
            <w:tcW w:w="3600" w:type="dxa"/>
            <w:gridSpan w:val="3"/>
          </w:tcPr>
          <w:p w14:paraId="4BF9AF01" w14:textId="77777777" w:rsidR="00464E51" w:rsidRDefault="00464E51">
            <w:pPr>
              <w:spacing w:after="40"/>
            </w:pPr>
          </w:p>
        </w:tc>
      </w:tr>
      <w:tr w:rsidR="00464E51" w14:paraId="34640234" w14:textId="77777777">
        <w:tc>
          <w:tcPr>
            <w:tcW w:w="900" w:type="dxa"/>
          </w:tcPr>
          <w:p w14:paraId="6A028F7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6300" w:type="dxa"/>
            <w:gridSpan w:val="2"/>
          </w:tcPr>
          <w:p w14:paraId="7F4676C2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Local Needs (7 min.)</w:t>
            </w:r>
          </w:p>
        </w:tc>
        <w:tc>
          <w:tcPr>
            <w:tcW w:w="3600" w:type="dxa"/>
            <w:gridSpan w:val="3"/>
          </w:tcPr>
          <w:p w14:paraId="4D46E8F6" w14:textId="77777777" w:rsidR="00464E51" w:rsidRDefault="00464E51">
            <w:pPr>
              <w:spacing w:after="40"/>
            </w:pPr>
          </w:p>
        </w:tc>
      </w:tr>
      <w:tr w:rsidR="00464E51" w14:paraId="23EA82AD" w14:textId="77777777">
        <w:tc>
          <w:tcPr>
            <w:tcW w:w="900" w:type="dxa"/>
          </w:tcPr>
          <w:p w14:paraId="7BB560C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w="6300" w:type="dxa"/>
            <w:gridSpan w:val="2"/>
          </w:tcPr>
          <w:p w14:paraId="784D9A1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541E27D2" w14:textId="77777777" w:rsidR="00464E51" w:rsidRDefault="00464E51">
            <w:pPr>
              <w:spacing w:after="40"/>
            </w:pPr>
          </w:p>
        </w:tc>
      </w:tr>
      <w:tr w:rsidR="00464E51" w14:paraId="023DDED2" w14:textId="77777777">
        <w:tc>
          <w:tcPr>
            <w:tcW w:w="900" w:type="dxa"/>
          </w:tcPr>
          <w:p w14:paraId="76A3E316" w14:textId="77777777" w:rsidR="00464E51" w:rsidRDefault="00464E51"/>
        </w:tc>
        <w:tc>
          <w:tcPr>
            <w:tcW w:w="6300" w:type="dxa"/>
            <w:gridSpan w:val="2"/>
          </w:tcPr>
          <w:p w14:paraId="084BC4B2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5DC5A453" w14:textId="77777777" w:rsidR="00464E51" w:rsidRDefault="00464E51"/>
        </w:tc>
      </w:tr>
    </w:tbl>
    <w:p w14:paraId="1A99C986" w14:textId="77777777" w:rsidR="00464E5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464E51" w14:paraId="3B728ACC" w14:textId="77777777">
        <w:tc>
          <w:tcPr>
            <w:tcW w:w="10800" w:type="dxa"/>
            <w:gridSpan w:val="6"/>
          </w:tcPr>
          <w:p w14:paraId="18D4EC1B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lastRenderedPageBreak/>
              <w:t>JUNE 15-21</w:t>
            </w:r>
          </w:p>
        </w:tc>
      </w:tr>
      <w:tr w:rsidR="00464E51" w14:paraId="239A8600" w14:textId="77777777">
        <w:tc>
          <w:tcPr>
            <w:tcW w:w="8550" w:type="dxa"/>
            <w:gridSpan w:val="5"/>
          </w:tcPr>
          <w:p w14:paraId="3443766C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1B22DD8F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464E51" w14:paraId="3CE0C26C" w14:textId="77777777">
        <w:tc>
          <w:tcPr>
            <w:tcW w:w="7650" w:type="dxa"/>
            <w:gridSpan w:val="4"/>
            <w:shd w:val="clear" w:color="auto" w:fill="943634"/>
          </w:tcPr>
          <w:p w14:paraId="7A1379AD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582FCD38" w14:textId="77777777" w:rsidR="00464E51" w:rsidRDefault="00464E51"/>
        </w:tc>
      </w:tr>
      <w:tr w:rsidR="00464E51" w14:paraId="051BF66C" w14:textId="77777777">
        <w:tc>
          <w:tcPr>
            <w:tcW w:w="900" w:type="dxa"/>
          </w:tcPr>
          <w:p w14:paraId="158F845A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3DD51F6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They Treated Jehovah’s Temple With Contempt (10 min.)</w:t>
            </w:r>
          </w:p>
        </w:tc>
        <w:tc>
          <w:tcPr>
            <w:tcW w:w="3600" w:type="dxa"/>
            <w:gridSpan w:val="3"/>
          </w:tcPr>
          <w:p w14:paraId="342185EF" w14:textId="77777777" w:rsidR="00464E51" w:rsidRDefault="00464E51">
            <w:pPr>
              <w:spacing w:after="40"/>
            </w:pPr>
          </w:p>
        </w:tc>
      </w:tr>
      <w:tr w:rsidR="00464E51" w14:paraId="78B346CE" w14:textId="77777777">
        <w:tc>
          <w:tcPr>
            <w:tcW w:w="900" w:type="dxa"/>
          </w:tcPr>
          <w:p w14:paraId="1CC9437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702EB30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4A9607BA" w14:textId="77777777" w:rsidR="00464E51" w:rsidRDefault="00464E51">
            <w:pPr>
              <w:spacing w:after="40"/>
            </w:pPr>
          </w:p>
        </w:tc>
      </w:tr>
      <w:tr w:rsidR="00464E51" w14:paraId="7D4E63B2" w14:textId="77777777">
        <w:tc>
          <w:tcPr>
            <w:tcW w:w="900" w:type="dxa"/>
          </w:tcPr>
          <w:p w14:paraId="10B03DAE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543B04F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773A5FE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157D2703" w14:textId="58648B38" w:rsidR="00464E51" w:rsidRPr="00DD0BDC" w:rsidRDefault="00DD0BDC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D0BDC">
              <w:rPr>
                <w:rFonts w:asciiTheme="majorHAnsi" w:hAnsiTheme="majorHAnsi" w:cstheme="majorHAnsi"/>
                <w:sz w:val="20"/>
                <w:szCs w:val="20"/>
              </w:rPr>
              <w:t>Divine Idowu</w:t>
            </w:r>
          </w:p>
        </w:tc>
      </w:tr>
      <w:tr w:rsidR="00464E51" w14:paraId="1D14EC81" w14:textId="77777777">
        <w:tc>
          <w:tcPr>
            <w:tcW w:w="7650" w:type="dxa"/>
            <w:gridSpan w:val="4"/>
            <w:shd w:val="clear" w:color="auto" w:fill="BD8E16"/>
          </w:tcPr>
          <w:p w14:paraId="43539A0D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7949BE42" w14:textId="77777777" w:rsidR="00464E51" w:rsidRPr="00DD0BDC" w:rsidRDefault="00464E5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64E51" w14:paraId="509A526D" w14:textId="77777777">
        <w:tc>
          <w:tcPr>
            <w:tcW w:w="900" w:type="dxa"/>
          </w:tcPr>
          <w:p w14:paraId="46C1D48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1502F35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2D3E489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4972B519" w14:textId="484718E6" w:rsidR="00464E51" w:rsidRPr="00DD0BDC" w:rsidRDefault="00DD0BDC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D0BDC">
              <w:rPr>
                <w:rFonts w:asciiTheme="majorHAnsi" w:hAnsiTheme="majorHAnsi" w:cstheme="majorHAnsi"/>
                <w:sz w:val="20"/>
                <w:szCs w:val="20"/>
              </w:rPr>
              <w:t>Abike Ajibola/Bola Ajibola</w:t>
            </w:r>
          </w:p>
        </w:tc>
      </w:tr>
      <w:tr w:rsidR="00464E51" w14:paraId="18C061D9" w14:textId="77777777">
        <w:tc>
          <w:tcPr>
            <w:tcW w:w="900" w:type="dxa"/>
          </w:tcPr>
          <w:p w14:paraId="4B59115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32FB061B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800" w:type="dxa"/>
            <w:gridSpan w:val="2"/>
          </w:tcPr>
          <w:p w14:paraId="632608EE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45318B78" w14:textId="14FE656D" w:rsidR="00464E51" w:rsidRPr="00DD0BDC" w:rsidRDefault="00DD0BDC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D0BDC">
              <w:rPr>
                <w:rFonts w:asciiTheme="majorHAnsi" w:hAnsiTheme="majorHAnsi" w:cstheme="majorHAnsi"/>
                <w:sz w:val="20"/>
                <w:szCs w:val="20"/>
              </w:rPr>
              <w:t>Samson Olaniyan/Innocent Abieba</w:t>
            </w:r>
          </w:p>
        </w:tc>
      </w:tr>
      <w:tr w:rsidR="00464E51" w14:paraId="375E6C05" w14:textId="77777777">
        <w:tc>
          <w:tcPr>
            <w:tcW w:w="900" w:type="dxa"/>
          </w:tcPr>
          <w:p w14:paraId="277680D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0839D57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Making Disciples (5 min.)</w:t>
            </w:r>
          </w:p>
        </w:tc>
        <w:tc>
          <w:tcPr>
            <w:tcW w:w="1800" w:type="dxa"/>
            <w:gridSpan w:val="2"/>
          </w:tcPr>
          <w:p w14:paraId="2DBEAE1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07287D5F" w14:textId="2ADC990D" w:rsidR="00464E51" w:rsidRDefault="00DD0BDC">
            <w:pPr>
              <w:spacing w:after="40"/>
            </w:pPr>
            <w:r w:rsidRPr="00DD0BDC">
              <w:rPr>
                <w:rFonts w:ascii="Calibri" w:hAnsi="Calibri"/>
                <w:color w:val="000000"/>
                <w:sz w:val="20"/>
              </w:rPr>
              <w:t>Mercy Idowu/Deborah Azeez</w:t>
            </w:r>
          </w:p>
        </w:tc>
      </w:tr>
      <w:tr w:rsidR="00464E51" w14:paraId="1AC9340C" w14:textId="77777777">
        <w:tc>
          <w:tcPr>
            <w:tcW w:w="7650" w:type="dxa"/>
            <w:gridSpan w:val="4"/>
            <w:shd w:val="clear" w:color="auto" w:fill="943634"/>
          </w:tcPr>
          <w:p w14:paraId="3C62D2BC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363B44BF" w14:textId="77777777" w:rsidR="00464E51" w:rsidRDefault="00464E51"/>
        </w:tc>
      </w:tr>
      <w:tr w:rsidR="00464E51" w14:paraId="7F311FB3" w14:textId="77777777">
        <w:tc>
          <w:tcPr>
            <w:tcW w:w="900" w:type="dxa"/>
          </w:tcPr>
          <w:p w14:paraId="33DE6FF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777A857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How We Can Show Appreciation for Our Kingdom Halls (5 min.)</w:t>
            </w:r>
          </w:p>
        </w:tc>
        <w:tc>
          <w:tcPr>
            <w:tcW w:w="3600" w:type="dxa"/>
            <w:gridSpan w:val="3"/>
          </w:tcPr>
          <w:p w14:paraId="325EF030" w14:textId="77777777" w:rsidR="00464E51" w:rsidRDefault="00464E51">
            <w:pPr>
              <w:spacing w:after="40"/>
            </w:pPr>
          </w:p>
        </w:tc>
      </w:tr>
      <w:tr w:rsidR="00464E51" w14:paraId="501680A7" w14:textId="77777777">
        <w:tc>
          <w:tcPr>
            <w:tcW w:w="900" w:type="dxa"/>
          </w:tcPr>
          <w:p w14:paraId="1A9A140F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24004B02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How Your Donations Are Used​—Maintaining Our Kingdom Halls (10 min.)</w:t>
            </w:r>
          </w:p>
        </w:tc>
        <w:tc>
          <w:tcPr>
            <w:tcW w:w="3600" w:type="dxa"/>
            <w:gridSpan w:val="3"/>
          </w:tcPr>
          <w:p w14:paraId="3A4A511C" w14:textId="77777777" w:rsidR="00464E51" w:rsidRDefault="00464E51">
            <w:pPr>
              <w:spacing w:after="40"/>
            </w:pPr>
          </w:p>
        </w:tc>
      </w:tr>
      <w:tr w:rsidR="00464E51" w14:paraId="1B531ECA" w14:textId="77777777">
        <w:tc>
          <w:tcPr>
            <w:tcW w:w="900" w:type="dxa"/>
          </w:tcPr>
          <w:p w14:paraId="0A526C9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6300" w:type="dxa"/>
            <w:gridSpan w:val="2"/>
          </w:tcPr>
          <w:p w14:paraId="171BF81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2708E558" w14:textId="77777777" w:rsidR="00464E51" w:rsidRDefault="00464E51">
            <w:pPr>
              <w:spacing w:after="40"/>
            </w:pPr>
          </w:p>
        </w:tc>
      </w:tr>
      <w:tr w:rsidR="00464E51" w14:paraId="6655F6B0" w14:textId="77777777">
        <w:tc>
          <w:tcPr>
            <w:tcW w:w="900" w:type="dxa"/>
          </w:tcPr>
          <w:p w14:paraId="5ED0D93D" w14:textId="77777777" w:rsidR="00464E51" w:rsidRDefault="00464E51"/>
        </w:tc>
        <w:tc>
          <w:tcPr>
            <w:tcW w:w="6300" w:type="dxa"/>
            <w:gridSpan w:val="2"/>
          </w:tcPr>
          <w:p w14:paraId="0D2AD94C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3FDEEDCF" w14:textId="77777777" w:rsidR="00464E51" w:rsidRDefault="00464E51"/>
        </w:tc>
      </w:tr>
    </w:tbl>
    <w:p w14:paraId="0AE5ABA3" w14:textId="77777777" w:rsidR="00464E51" w:rsidRDefault="00464E51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464E51" w14:paraId="2C834026" w14:textId="77777777">
        <w:tc>
          <w:tcPr>
            <w:tcW w:w="10800" w:type="dxa"/>
            <w:gridSpan w:val="6"/>
          </w:tcPr>
          <w:p w14:paraId="27F63CB2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JUNE 22-28</w:t>
            </w:r>
          </w:p>
        </w:tc>
      </w:tr>
      <w:tr w:rsidR="00464E51" w14:paraId="317CDE71" w14:textId="77777777">
        <w:tc>
          <w:tcPr>
            <w:tcW w:w="8550" w:type="dxa"/>
            <w:gridSpan w:val="5"/>
          </w:tcPr>
          <w:p w14:paraId="4240B038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46B539F2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464E51" w14:paraId="15D80101" w14:textId="77777777">
        <w:tc>
          <w:tcPr>
            <w:tcW w:w="7650" w:type="dxa"/>
            <w:gridSpan w:val="4"/>
            <w:shd w:val="clear" w:color="auto" w:fill="943634"/>
          </w:tcPr>
          <w:p w14:paraId="1E6E739D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0E560A5B" w14:textId="77777777" w:rsidR="00464E51" w:rsidRDefault="00464E51"/>
        </w:tc>
      </w:tr>
      <w:tr w:rsidR="00464E51" w14:paraId="7544663D" w14:textId="77777777">
        <w:tc>
          <w:tcPr>
            <w:tcW w:w="900" w:type="dxa"/>
          </w:tcPr>
          <w:p w14:paraId="1AAB42D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372F931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What Will You Boast About? (10 min.)</w:t>
            </w:r>
          </w:p>
        </w:tc>
        <w:tc>
          <w:tcPr>
            <w:tcW w:w="3600" w:type="dxa"/>
            <w:gridSpan w:val="3"/>
          </w:tcPr>
          <w:p w14:paraId="372A8530" w14:textId="77777777" w:rsidR="00464E51" w:rsidRDefault="00464E51">
            <w:pPr>
              <w:spacing w:after="40"/>
            </w:pPr>
          </w:p>
        </w:tc>
      </w:tr>
      <w:tr w:rsidR="00464E51" w14:paraId="127A83A2" w14:textId="77777777">
        <w:tc>
          <w:tcPr>
            <w:tcW w:w="900" w:type="dxa"/>
          </w:tcPr>
          <w:p w14:paraId="5C13304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672F6F2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21C80BD4" w14:textId="77777777" w:rsidR="00464E51" w:rsidRDefault="00464E51">
            <w:pPr>
              <w:spacing w:after="40"/>
            </w:pPr>
          </w:p>
        </w:tc>
      </w:tr>
      <w:tr w:rsidR="00DD0BDC" w14:paraId="7090AFAE" w14:textId="77777777">
        <w:tc>
          <w:tcPr>
            <w:tcW w:w="900" w:type="dxa"/>
          </w:tcPr>
          <w:p w14:paraId="01189980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27C56718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5B10C1E9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2CEBE3D8" w14:textId="434F382C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Trust Olabode</w:t>
            </w:r>
          </w:p>
        </w:tc>
      </w:tr>
      <w:tr w:rsidR="00DD0BDC" w14:paraId="5493D11A" w14:textId="77777777">
        <w:tc>
          <w:tcPr>
            <w:tcW w:w="7650" w:type="dxa"/>
            <w:gridSpan w:val="4"/>
            <w:shd w:val="clear" w:color="auto" w:fill="BD8E16"/>
          </w:tcPr>
          <w:p w14:paraId="79B09AB9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072C966F" w14:textId="77777777" w:rsidR="00DD0BDC" w:rsidRDefault="00DD0BDC" w:rsidP="00DD0BDC"/>
        </w:tc>
      </w:tr>
      <w:tr w:rsidR="00DD0BDC" w14:paraId="0DB62D29" w14:textId="77777777">
        <w:tc>
          <w:tcPr>
            <w:tcW w:w="900" w:type="dxa"/>
          </w:tcPr>
          <w:p w14:paraId="45C9B5CD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66504DC4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(4 min.)</w:t>
            </w:r>
          </w:p>
        </w:tc>
        <w:tc>
          <w:tcPr>
            <w:tcW w:w="1800" w:type="dxa"/>
            <w:gridSpan w:val="2"/>
          </w:tcPr>
          <w:p w14:paraId="31C43F4E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50BD6AC7" w14:textId="7CCE1664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 xml:space="preserve">Nancy Onotu/Bisola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Onotu</w:t>
            </w:r>
            <w:proofErr w:type="spellEnd"/>
          </w:p>
        </w:tc>
      </w:tr>
      <w:tr w:rsidR="00DD0BDC" w14:paraId="28D03CB3" w14:textId="77777777">
        <w:tc>
          <w:tcPr>
            <w:tcW w:w="900" w:type="dxa"/>
          </w:tcPr>
          <w:p w14:paraId="20EF41B5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15B87EFE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(4 min.)</w:t>
            </w:r>
          </w:p>
        </w:tc>
        <w:tc>
          <w:tcPr>
            <w:tcW w:w="1800" w:type="dxa"/>
            <w:gridSpan w:val="2"/>
          </w:tcPr>
          <w:p w14:paraId="61EC9FA0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4DB4B6A8" w14:textId="69F93C5C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 xml:space="preserve">Dupe Shomolu /Tola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Adefila</w:t>
            </w:r>
            <w:proofErr w:type="spellEnd"/>
          </w:p>
        </w:tc>
      </w:tr>
      <w:tr w:rsidR="00DD0BDC" w14:paraId="1EBAF7B4" w14:textId="77777777">
        <w:tc>
          <w:tcPr>
            <w:tcW w:w="900" w:type="dxa"/>
          </w:tcPr>
          <w:p w14:paraId="57B5678F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6552AC31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800" w:type="dxa"/>
            <w:gridSpan w:val="2"/>
          </w:tcPr>
          <w:p w14:paraId="2FA4CC70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6043A918" w14:textId="7B3D5236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 xml:space="preserve">Marvelous Esan/Jeph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Igboin</w:t>
            </w:r>
            <w:proofErr w:type="spellEnd"/>
          </w:p>
        </w:tc>
      </w:tr>
      <w:tr w:rsidR="00DD0BDC" w14:paraId="4DFA9061" w14:textId="77777777">
        <w:tc>
          <w:tcPr>
            <w:tcW w:w="7650" w:type="dxa"/>
            <w:gridSpan w:val="4"/>
            <w:shd w:val="clear" w:color="auto" w:fill="943634"/>
          </w:tcPr>
          <w:p w14:paraId="05BD8325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525CD23F" w14:textId="77777777" w:rsidR="00DD0BDC" w:rsidRDefault="00DD0BDC" w:rsidP="00DD0BDC"/>
        </w:tc>
      </w:tr>
      <w:tr w:rsidR="00DD0BDC" w14:paraId="7F8DC525" w14:textId="77777777">
        <w:tc>
          <w:tcPr>
            <w:tcW w:w="900" w:type="dxa"/>
          </w:tcPr>
          <w:p w14:paraId="2081BCBF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2C32A742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Avoid Deception, and Follow the Kingdom (Jer 10:23) (15 min.)</w:t>
            </w:r>
          </w:p>
        </w:tc>
        <w:tc>
          <w:tcPr>
            <w:tcW w:w="3600" w:type="dxa"/>
            <w:gridSpan w:val="3"/>
          </w:tcPr>
          <w:p w14:paraId="2E474779" w14:textId="77777777" w:rsidR="00DD0BDC" w:rsidRDefault="00DD0BDC" w:rsidP="00DD0BDC">
            <w:pPr>
              <w:spacing w:after="40"/>
            </w:pPr>
          </w:p>
        </w:tc>
      </w:tr>
      <w:tr w:rsidR="00DD0BDC" w14:paraId="1BC00D13" w14:textId="77777777">
        <w:tc>
          <w:tcPr>
            <w:tcW w:w="900" w:type="dxa"/>
          </w:tcPr>
          <w:p w14:paraId="7CD1149F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7C112573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38D69933" w14:textId="77777777" w:rsidR="00DD0BDC" w:rsidRDefault="00DD0BDC" w:rsidP="00DD0BDC">
            <w:pPr>
              <w:spacing w:after="40"/>
            </w:pPr>
          </w:p>
        </w:tc>
      </w:tr>
      <w:tr w:rsidR="00DD0BDC" w14:paraId="4DE84572" w14:textId="77777777">
        <w:tc>
          <w:tcPr>
            <w:tcW w:w="900" w:type="dxa"/>
          </w:tcPr>
          <w:p w14:paraId="31C259AF" w14:textId="77777777" w:rsidR="00DD0BDC" w:rsidRDefault="00DD0BDC" w:rsidP="00DD0BDC"/>
        </w:tc>
        <w:tc>
          <w:tcPr>
            <w:tcW w:w="6300" w:type="dxa"/>
            <w:gridSpan w:val="2"/>
          </w:tcPr>
          <w:p w14:paraId="07F768DE" w14:textId="77777777" w:rsidR="00DD0BDC" w:rsidRDefault="00DD0BDC" w:rsidP="00DD0BDC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397EBB68" w14:textId="77777777" w:rsidR="00DD0BDC" w:rsidRDefault="00DD0BDC" w:rsidP="00DD0BDC"/>
        </w:tc>
      </w:tr>
    </w:tbl>
    <w:p w14:paraId="62BCF6E3" w14:textId="77777777" w:rsidR="00464E5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4950"/>
        <w:gridCol w:w="1350"/>
        <w:gridCol w:w="450"/>
        <w:gridCol w:w="900"/>
        <w:gridCol w:w="2250"/>
      </w:tblGrid>
      <w:tr w:rsidR="00464E51" w14:paraId="02870895" w14:textId="77777777">
        <w:tc>
          <w:tcPr>
            <w:tcW w:w="10800" w:type="dxa"/>
            <w:gridSpan w:val="6"/>
          </w:tcPr>
          <w:p w14:paraId="06583F74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lastRenderedPageBreak/>
              <w:t>JUNE 29–JULY 5</w:t>
            </w:r>
          </w:p>
        </w:tc>
      </w:tr>
      <w:tr w:rsidR="00464E51" w14:paraId="65C458E0" w14:textId="77777777">
        <w:tc>
          <w:tcPr>
            <w:tcW w:w="8550" w:type="dxa"/>
            <w:gridSpan w:val="5"/>
          </w:tcPr>
          <w:p w14:paraId="1160DB87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2250" w:type="dxa"/>
          </w:tcPr>
          <w:p w14:paraId="4BD281A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464E51" w14:paraId="03DFBED4" w14:textId="77777777">
        <w:tc>
          <w:tcPr>
            <w:tcW w:w="7650" w:type="dxa"/>
            <w:gridSpan w:val="4"/>
            <w:shd w:val="clear" w:color="auto" w:fill="943634"/>
          </w:tcPr>
          <w:p w14:paraId="38928395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3150" w:type="dxa"/>
            <w:gridSpan w:val="2"/>
          </w:tcPr>
          <w:p w14:paraId="67CECEC8" w14:textId="77777777" w:rsidR="00464E51" w:rsidRDefault="00464E51"/>
        </w:tc>
      </w:tr>
      <w:tr w:rsidR="00464E51" w14:paraId="3552AB58" w14:textId="77777777">
        <w:tc>
          <w:tcPr>
            <w:tcW w:w="900" w:type="dxa"/>
          </w:tcPr>
          <w:p w14:paraId="39A87B4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6300" w:type="dxa"/>
            <w:gridSpan w:val="2"/>
          </w:tcPr>
          <w:p w14:paraId="0F8DDF02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How to “Run a Race Against Horses” (10 min.)</w:t>
            </w:r>
          </w:p>
        </w:tc>
        <w:tc>
          <w:tcPr>
            <w:tcW w:w="3600" w:type="dxa"/>
            <w:gridSpan w:val="3"/>
          </w:tcPr>
          <w:p w14:paraId="50B11A81" w14:textId="77777777" w:rsidR="00464E51" w:rsidRDefault="00464E51">
            <w:pPr>
              <w:spacing w:after="40"/>
            </w:pPr>
          </w:p>
        </w:tc>
      </w:tr>
      <w:tr w:rsidR="00464E51" w14:paraId="6529640C" w14:textId="77777777">
        <w:tc>
          <w:tcPr>
            <w:tcW w:w="900" w:type="dxa"/>
          </w:tcPr>
          <w:p w14:paraId="3F8418B3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6300" w:type="dxa"/>
            <w:gridSpan w:val="2"/>
          </w:tcPr>
          <w:p w14:paraId="49B45AAD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3600" w:type="dxa"/>
            <w:gridSpan w:val="3"/>
          </w:tcPr>
          <w:p w14:paraId="27077BE9" w14:textId="77777777" w:rsidR="00464E51" w:rsidRDefault="00464E51">
            <w:pPr>
              <w:spacing w:after="40"/>
            </w:pPr>
          </w:p>
        </w:tc>
      </w:tr>
      <w:tr w:rsidR="00464E51" w14:paraId="1BCF81F8" w14:textId="77777777">
        <w:tc>
          <w:tcPr>
            <w:tcW w:w="900" w:type="dxa"/>
          </w:tcPr>
          <w:p w14:paraId="7FF0085B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950" w:type="dxa"/>
          </w:tcPr>
          <w:p w14:paraId="367D8FC2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800" w:type="dxa"/>
            <w:gridSpan w:val="2"/>
          </w:tcPr>
          <w:p w14:paraId="0A00D355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5CB80CCA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Truth Olabode</w:t>
            </w:r>
          </w:p>
        </w:tc>
      </w:tr>
      <w:tr w:rsidR="00464E51" w14:paraId="5E4E5DF7" w14:textId="77777777">
        <w:tc>
          <w:tcPr>
            <w:tcW w:w="7650" w:type="dxa"/>
            <w:gridSpan w:val="4"/>
            <w:shd w:val="clear" w:color="auto" w:fill="BD8E16"/>
          </w:tcPr>
          <w:p w14:paraId="02B9BFBE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3150" w:type="dxa"/>
            <w:gridSpan w:val="2"/>
          </w:tcPr>
          <w:p w14:paraId="2AFD9BCA" w14:textId="77777777" w:rsidR="00464E51" w:rsidRDefault="00464E51"/>
        </w:tc>
      </w:tr>
      <w:tr w:rsidR="00464E51" w14:paraId="2B21D566" w14:textId="77777777">
        <w:tc>
          <w:tcPr>
            <w:tcW w:w="900" w:type="dxa"/>
          </w:tcPr>
          <w:p w14:paraId="7F77A571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950" w:type="dxa"/>
          </w:tcPr>
          <w:p w14:paraId="2C12E2A7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800" w:type="dxa"/>
            <w:gridSpan w:val="2"/>
          </w:tcPr>
          <w:p w14:paraId="6B8DEB38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3E85B948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Catherine Okwor/Victoria Ayantoye</w:t>
            </w:r>
          </w:p>
        </w:tc>
      </w:tr>
      <w:tr w:rsidR="00464E51" w14:paraId="50329192" w14:textId="77777777">
        <w:tc>
          <w:tcPr>
            <w:tcW w:w="900" w:type="dxa"/>
          </w:tcPr>
          <w:p w14:paraId="4C04868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950" w:type="dxa"/>
          </w:tcPr>
          <w:p w14:paraId="64A95556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800" w:type="dxa"/>
            <w:gridSpan w:val="2"/>
          </w:tcPr>
          <w:p w14:paraId="4F3BA6D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3150" w:type="dxa"/>
            <w:gridSpan w:val="2"/>
          </w:tcPr>
          <w:p w14:paraId="3E7CAE2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Damola Adeloro/Samson Olaniyan</w:t>
            </w:r>
          </w:p>
        </w:tc>
      </w:tr>
      <w:tr w:rsidR="00464E51" w14:paraId="7546A821" w14:textId="77777777">
        <w:tc>
          <w:tcPr>
            <w:tcW w:w="900" w:type="dxa"/>
          </w:tcPr>
          <w:p w14:paraId="3F0761BC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950" w:type="dxa"/>
          </w:tcPr>
          <w:p w14:paraId="193D3F04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Talk (5 min.)</w:t>
            </w:r>
          </w:p>
        </w:tc>
        <w:tc>
          <w:tcPr>
            <w:tcW w:w="1800" w:type="dxa"/>
            <w:gridSpan w:val="2"/>
          </w:tcPr>
          <w:p w14:paraId="5DA74E8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3150" w:type="dxa"/>
            <w:gridSpan w:val="2"/>
          </w:tcPr>
          <w:p w14:paraId="767B5A5D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Emmanuel Udofia.</w:t>
            </w:r>
          </w:p>
        </w:tc>
      </w:tr>
      <w:tr w:rsidR="00464E51" w14:paraId="2B5E07EE" w14:textId="77777777">
        <w:tc>
          <w:tcPr>
            <w:tcW w:w="7650" w:type="dxa"/>
            <w:gridSpan w:val="4"/>
            <w:shd w:val="clear" w:color="auto" w:fill="943634"/>
          </w:tcPr>
          <w:p w14:paraId="32ACEE0E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3150" w:type="dxa"/>
            <w:gridSpan w:val="2"/>
          </w:tcPr>
          <w:p w14:paraId="2F355080" w14:textId="77777777" w:rsidR="00464E51" w:rsidRDefault="00464E51"/>
        </w:tc>
      </w:tr>
      <w:tr w:rsidR="00464E51" w14:paraId="16B8F0EB" w14:textId="77777777">
        <w:tc>
          <w:tcPr>
            <w:tcW w:w="900" w:type="dxa"/>
          </w:tcPr>
          <w:p w14:paraId="51630F9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6300" w:type="dxa"/>
            <w:gridSpan w:val="2"/>
          </w:tcPr>
          <w:p w14:paraId="605A4E20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Local Needs (15 min.)</w:t>
            </w:r>
          </w:p>
        </w:tc>
        <w:tc>
          <w:tcPr>
            <w:tcW w:w="3600" w:type="dxa"/>
            <w:gridSpan w:val="3"/>
          </w:tcPr>
          <w:p w14:paraId="037410E6" w14:textId="77777777" w:rsidR="00464E51" w:rsidRDefault="00464E51">
            <w:pPr>
              <w:spacing w:after="40"/>
            </w:pPr>
          </w:p>
        </w:tc>
      </w:tr>
      <w:tr w:rsidR="00464E51" w14:paraId="4087E56A" w14:textId="77777777">
        <w:tc>
          <w:tcPr>
            <w:tcW w:w="900" w:type="dxa"/>
          </w:tcPr>
          <w:p w14:paraId="4FFF2509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6300" w:type="dxa"/>
            <w:gridSpan w:val="2"/>
          </w:tcPr>
          <w:p w14:paraId="0A3CB6EB" w14:textId="77777777" w:rsidR="00464E51" w:rsidRDefault="00000000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3600" w:type="dxa"/>
            <w:gridSpan w:val="3"/>
          </w:tcPr>
          <w:p w14:paraId="56421762" w14:textId="77777777" w:rsidR="00464E51" w:rsidRDefault="00464E51">
            <w:pPr>
              <w:spacing w:after="40"/>
            </w:pPr>
          </w:p>
        </w:tc>
      </w:tr>
      <w:tr w:rsidR="00464E51" w14:paraId="30FA35C0" w14:textId="77777777">
        <w:tc>
          <w:tcPr>
            <w:tcW w:w="900" w:type="dxa"/>
          </w:tcPr>
          <w:p w14:paraId="3878F30B" w14:textId="77777777" w:rsidR="00464E51" w:rsidRDefault="00464E51"/>
        </w:tc>
        <w:tc>
          <w:tcPr>
            <w:tcW w:w="6300" w:type="dxa"/>
            <w:gridSpan w:val="2"/>
          </w:tcPr>
          <w:p w14:paraId="1310B72E" w14:textId="77777777" w:rsidR="00464E51" w:rsidRDefault="00000000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3600" w:type="dxa"/>
            <w:gridSpan w:val="3"/>
          </w:tcPr>
          <w:p w14:paraId="03500C72" w14:textId="77777777" w:rsidR="00464E51" w:rsidRDefault="00464E51"/>
        </w:tc>
      </w:tr>
    </w:tbl>
    <w:p w14:paraId="09ECD368" w14:textId="77777777" w:rsidR="00464E51" w:rsidRDefault="00464E51">
      <w:pPr>
        <w:spacing w:after="20"/>
      </w:pPr>
    </w:p>
    <w:sectPr w:rsidR="00464E51" w:rsidSect="00034616">
      <w:pgSz w:w="12240" w:h="15840"/>
      <w:pgMar w:top="576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289482">
    <w:abstractNumId w:val="8"/>
  </w:num>
  <w:num w:numId="2" w16cid:durableId="340863352">
    <w:abstractNumId w:val="6"/>
  </w:num>
  <w:num w:numId="3" w16cid:durableId="704065856">
    <w:abstractNumId w:val="5"/>
  </w:num>
  <w:num w:numId="4" w16cid:durableId="1167555093">
    <w:abstractNumId w:val="4"/>
  </w:num>
  <w:num w:numId="5" w16cid:durableId="1818571239">
    <w:abstractNumId w:val="7"/>
  </w:num>
  <w:num w:numId="6" w16cid:durableId="1445882521">
    <w:abstractNumId w:val="3"/>
  </w:num>
  <w:num w:numId="7" w16cid:durableId="1993826084">
    <w:abstractNumId w:val="2"/>
  </w:num>
  <w:num w:numId="8" w16cid:durableId="1410805498">
    <w:abstractNumId w:val="1"/>
  </w:num>
  <w:num w:numId="9" w16cid:durableId="122264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E51"/>
    <w:rsid w:val="007279DB"/>
    <w:rsid w:val="00AA1D8D"/>
    <w:rsid w:val="00B1525B"/>
    <w:rsid w:val="00B47730"/>
    <w:rsid w:val="00CB0664"/>
    <w:rsid w:val="00DD0BDC"/>
    <w:rsid w:val="00EC5414"/>
    <w:rsid w:val="00FA1E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48847"/>
  <w14:defaultImageDpi w14:val="300"/>
  <w15:docId w15:val="{D608F1A1-239D-4BE5-8C05-EFF5E7E9F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Adedara</cp:lastModifiedBy>
  <cp:revision>8</cp:revision>
  <dcterms:created xsi:type="dcterms:W3CDTF">2013-12-23T23:15:00Z</dcterms:created>
  <dcterms:modified xsi:type="dcterms:W3CDTF">2026-04-13T08:04:00Z</dcterms:modified>
  <cp:category/>
</cp:coreProperties>
</file>